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— Encuesta Normal</w:t>
      </w:r>
    </w:p>
    <w:p/>
    <w:p>
      <w:r>
        <w:t>Dataset: Encuesta no likert</w:t>
      </w:r>
    </w:p>
    <w:p>
      <w:r>
        <w:t>Archivo: Alumnos 2 no likert.csv</w:t>
      </w:r>
    </w:p>
    <w:p>
      <w:r>
        <w:t>Fecha: 2026-03-04 16:43</w:t>
      </w:r>
    </w:p>
    <w:p/>
    <w:p>
      <w:pPr>
        <w:pStyle w:val="Heading1"/>
      </w:pPr>
      <w:r>
        <w:t>Resumen general</w:t>
      </w:r>
    </w:p>
    <w:p>
      <w:r>
        <w:t>Variable segmento detectada: Carrera</w:t>
      </w:r>
    </w:p>
    <w:p>
      <w:r>
        <w:t>Total participantes: 10</w:t>
      </w:r>
    </w:p>
    <w:p>
      <w:r>
        <w:br w:type="page"/>
      </w:r>
    </w:p>
    <w:p>
      <w:pPr>
        <w:pStyle w:val="Heading1"/>
      </w:pPr>
      <w:r>
        <w:t>Resumen descriptivo por variable</w:t>
      </w:r>
    </w:p>
    <w:p>
      <w:pPr>
        <w:pStyle w:val="Heading2"/>
      </w:pPr>
      <w:r>
        <w:t>Edad (numeric)</w:t>
      </w:r>
    </w:p>
    <w:p>
      <w:r>
        <w:t>N total: 10 | N válido: 10 | N faltante: 0 (0.0%)</w:t>
      </w:r>
    </w:p>
    <w:p>
      <w:r>
        <w:t>Media: 23.7 | Mediana: 23.5 | Min: 21.0 | Max: 27.0 | Std: 1.888562063228706</w:t>
      </w:r>
    </w:p>
    <w:p>
      <w:pPr>
        <w:pStyle w:val="Heading2"/>
      </w:pPr>
      <w:r>
        <w:t>Genero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Femenino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Masculino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>
      <w:pPr>
        <w:pStyle w:val="Heading2"/>
      </w:pPr>
      <w:r>
        <w:t>Carrera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Informatica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Derecho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Educacion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Electromecanica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</w:tbl>
    <w:p>
      <w:pPr>
        <w:pStyle w:val="Heading2"/>
      </w:pPr>
      <w:r>
        <w:t>Trabaja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60.0%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p>
      <w:pPr>
        <w:pStyle w:val="Heading2"/>
      </w:pPr>
      <w:r>
        <w:t>Tipo_Trabajo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Ninguno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Medio tiempo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Tiempo completo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Freelance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p>
      <w:pPr>
        <w:pStyle w:val="Heading2"/>
      </w:pPr>
      <w:r>
        <w:t>Horas_Estudio_Semanal (numeric)</w:t>
      </w:r>
    </w:p>
    <w:p>
      <w:r>
        <w:t>N total: 10 | N válido: 10 | N faltante: 0 (0.0%)</w:t>
      </w:r>
    </w:p>
    <w:p>
      <w:r>
        <w:t>Media: 7.9 | Mediana: 7.5 | Min: 3.0 | Max: 15.0 | Std: 3.725288952252936</w:t>
      </w:r>
    </w:p>
    <w:p>
      <w:pPr>
        <w:pStyle w:val="Heading2"/>
      </w:pPr>
      <w:r>
        <w:t>Uso_Biblioteca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Frecuente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Ocasional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Raro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</w:tbl>
    <w:p>
      <w:pPr>
        <w:pStyle w:val="Heading2"/>
      </w:pPr>
      <w:r>
        <w:t>Servicio_Mas_Utilizado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Biblioteca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Plataforma Virtual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Laboratorio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</w:tbl>
    <w:p>
      <w:pPr>
        <w:pStyle w:val="Heading2"/>
      </w:pPr>
      <w:r>
        <w:t>Satisfaccion_Servicios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p>
      <w:pPr>
        <w:pStyle w:val="Heading2"/>
      </w:pPr>
      <w:r>
        <w:t>Recomendaria_Universidad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70.0%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</w:tbl>
    <w:p>
      <w:pPr>
        <w:pStyle w:val="Heading2"/>
      </w:pPr>
      <w:r>
        <w:t>Comentario (categorical)</w:t>
      </w:r>
    </w:p>
    <w:p>
      <w:r>
        <w:t>N total: 10 | N válido: 10 | N faltante: 0 (0.0%)</w:t>
      </w:r>
    </w:p>
    <w:p>
      <w:r>
        <w:t>Top categorías: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Excelente infraestructura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Buen nivel academico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Falta mas equipamiento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Muy buenos docentes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Me gusta la modalidad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Poca organizacion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Muy buen ambiente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Mejorar horarios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Recomendaria totalmente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Servicio aceptable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p>
      <w:r>
        <w:br w:type="page"/>
      </w:r>
    </w:p>
    <w:p>
      <w:pPr>
        <w:pStyle w:val="Heading1"/>
      </w:pPr>
      <w:r>
        <w:t>Asociaciones (Chi-cuadrado y Cramér’s 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Chi²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Cramér’s V</w:t>
            </w:r>
          </w:p>
        </w:tc>
        <w:tc>
          <w:tcPr>
            <w:tcW w:type="dxa" w:w="1728"/>
          </w:tcPr>
          <w:p>
            <w:r>
              <w:t>Interpretación</w:t>
            </w:r>
          </w:p>
        </w:tc>
      </w:tr>
      <w:tr>
        <w:tc>
          <w:tcPr>
            <w:tcW w:type="dxa" w:w="1728"/>
          </w:tcPr>
          <w:p>
            <w:r>
              <w:t>Genero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0.0186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Muy fuerte</w:t>
            </w:r>
          </w:p>
        </w:tc>
      </w:tr>
      <w:tr>
        <w:tc>
          <w:tcPr>
            <w:tcW w:type="dxa" w:w="1728"/>
          </w:tcPr>
          <w:p>
            <w:r>
              <w:t>Uso_Biblioteca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0.043</w:t>
            </w:r>
          </w:p>
        </w:tc>
        <w:tc>
          <w:tcPr>
            <w:tcW w:type="dxa" w:w="1728"/>
          </w:tcPr>
          <w:p>
            <w:r>
              <w:t>0.806</w:t>
            </w:r>
          </w:p>
        </w:tc>
        <w:tc>
          <w:tcPr>
            <w:tcW w:type="dxa" w:w="1728"/>
          </w:tcPr>
          <w:p>
            <w:r>
              <w:t>Muy fuerte</w:t>
            </w:r>
          </w:p>
        </w:tc>
      </w:tr>
      <w:tr>
        <w:tc>
          <w:tcPr>
            <w:tcW w:type="dxa" w:w="1728"/>
          </w:tcPr>
          <w:p>
            <w:r>
              <w:t>Comentario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0.3142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Muy fuerte</w:t>
            </w:r>
          </w:p>
        </w:tc>
      </w:tr>
      <w:tr>
        <w:tc>
          <w:tcPr>
            <w:tcW w:type="dxa" w:w="1728"/>
          </w:tcPr>
          <w:p>
            <w:r>
              <w:t>Servicio_Mas_Utilizado</w:t>
            </w:r>
          </w:p>
        </w:tc>
        <w:tc>
          <w:tcPr>
            <w:tcW w:type="dxa" w:w="1728"/>
          </w:tcPr>
          <w:p>
            <w:r>
              <w:t>9.306</w:t>
            </w:r>
          </w:p>
        </w:tc>
        <w:tc>
          <w:tcPr>
            <w:tcW w:type="dxa" w:w="1728"/>
          </w:tcPr>
          <w:p>
            <w:r>
              <w:t>0.1571</w:t>
            </w:r>
          </w:p>
        </w:tc>
        <w:tc>
          <w:tcPr>
            <w:tcW w:type="dxa" w:w="1728"/>
          </w:tcPr>
          <w:p>
            <w:r>
              <w:t>0.682</w:t>
            </w:r>
          </w:p>
        </w:tc>
        <w:tc>
          <w:tcPr>
            <w:tcW w:type="dxa" w:w="1728"/>
          </w:tcPr>
          <w:p>
            <w:r>
              <w:t>Muy fuerte</w:t>
            </w:r>
          </w:p>
        </w:tc>
      </w:tr>
      <w:tr>
        <w:tc>
          <w:tcPr>
            <w:tcW w:type="dxa" w:w="1728"/>
          </w:tcPr>
          <w:p>
            <w:r>
              <w:t>Satisfaccion_Servicios</w:t>
            </w:r>
          </w:p>
        </w:tc>
        <w:tc>
          <w:tcPr>
            <w:tcW w:type="dxa" w:w="1728"/>
          </w:tcPr>
          <w:p>
            <w:r>
              <w:t>7.167</w:t>
            </w:r>
          </w:p>
        </w:tc>
        <w:tc>
          <w:tcPr>
            <w:tcW w:type="dxa" w:w="1728"/>
          </w:tcPr>
          <w:p>
            <w:r>
              <w:t>0.3057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  <w:tc>
          <w:tcPr>
            <w:tcW w:type="dxa" w:w="1728"/>
          </w:tcPr>
          <w:p>
            <w:r>
              <w:t>Fuerte</w:t>
            </w:r>
          </w:p>
        </w:tc>
      </w:tr>
      <w:tr>
        <w:tc>
          <w:tcPr>
            <w:tcW w:type="dxa" w:w="1728"/>
          </w:tcPr>
          <w:p>
            <w:r>
              <w:t>Tipo_Trabajo</w:t>
            </w:r>
          </w:p>
        </w:tc>
        <w:tc>
          <w:tcPr>
            <w:tcW w:type="dxa" w:w="1728"/>
          </w:tcPr>
          <w:p>
            <w:r>
              <w:t>8.056</w:t>
            </w:r>
          </w:p>
        </w:tc>
        <w:tc>
          <w:tcPr>
            <w:tcW w:type="dxa" w:w="1728"/>
          </w:tcPr>
          <w:p>
            <w:r>
              <w:t>0.5286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  <w:tc>
          <w:tcPr>
            <w:tcW w:type="dxa" w:w="1728"/>
          </w:tcPr>
          <w:p>
            <w:r>
              <w:t>Fuerte</w:t>
            </w:r>
          </w:p>
        </w:tc>
      </w:tr>
      <w:tr>
        <w:tc>
          <w:tcPr>
            <w:tcW w:type="dxa" w:w="1728"/>
          </w:tcPr>
          <w:p>
            <w:r>
              <w:t>Recomendaria_Universidad</w:t>
            </w:r>
          </w:p>
        </w:tc>
        <w:tc>
          <w:tcPr>
            <w:tcW w:type="dxa" w:w="1728"/>
          </w:tcPr>
          <w:p>
            <w:r>
              <w:t>2.063</w:t>
            </w:r>
          </w:p>
        </w:tc>
        <w:tc>
          <w:tcPr>
            <w:tcW w:type="dxa" w:w="1728"/>
          </w:tcPr>
          <w:p>
            <w:r>
              <w:t>0.5593</w:t>
            </w:r>
          </w:p>
        </w:tc>
        <w:tc>
          <w:tcPr>
            <w:tcW w:type="dxa" w:w="1728"/>
          </w:tcPr>
          <w:p>
            <w:r>
              <w:t>0.454</w:t>
            </w:r>
          </w:p>
        </w:tc>
        <w:tc>
          <w:tcPr>
            <w:tcW w:type="dxa" w:w="1728"/>
          </w:tcPr>
          <w:p>
            <w:r>
              <w:t>Fuerte</w:t>
            </w:r>
          </w:p>
        </w:tc>
      </w:tr>
      <w:tr>
        <w:tc>
          <w:tcPr>
            <w:tcW w:type="dxa" w:w="1728"/>
          </w:tcPr>
          <w:p>
            <w:r>
              <w:t>Trabaja</w:t>
            </w:r>
          </w:p>
        </w:tc>
        <w:tc>
          <w:tcPr>
            <w:tcW w:type="dxa" w:w="1728"/>
          </w:tcPr>
          <w:p>
            <w:r>
              <w:t>0.278</w:t>
            </w:r>
          </w:p>
        </w:tc>
        <w:tc>
          <w:tcPr>
            <w:tcW w:type="dxa" w:w="1728"/>
          </w:tcPr>
          <w:p>
            <w:r>
              <w:t>0.9642</w:t>
            </w:r>
          </w:p>
        </w:tc>
        <w:tc>
          <w:tcPr>
            <w:tcW w:type="dxa" w:w="1728"/>
          </w:tcPr>
          <w:p>
            <w:r>
              <w:t>0.167</w:t>
            </w:r>
          </w:p>
        </w:tc>
        <w:tc>
          <w:tcPr>
            <w:tcW w:type="dxa" w:w="1728"/>
          </w:tcPr>
          <w:p>
            <w:r>
              <w:t>Débil</w:t>
            </w:r>
          </w:p>
        </w:tc>
      </w:tr>
    </w:tbl>
    <w:p/>
    <w:p>
      <w:pPr>
        <w:pStyle w:val="Heading2"/>
      </w:pPr>
      <w:r>
        <w:t>Interpretación automática</w:t>
      </w:r>
    </w:p>
    <w:p>
      <w:r>
        <w:t>Principales asociaciones detectadas (p &lt; 0.05), ordenadas por magnitud:</w:t>
        <w:br/>
        <w:t>• Genero: Cramér’s V = 1.000 (Muy fuerte), p = 0.018600</w:t>
        <w:br/>
        <w:t>• Uso_Biblioteca: Cramér’s V = 0.806 (Muy fuerte), p = 0.043000</w:t>
      </w:r>
    </w:p>
    <w:p>
      <w:r>
        <w:br w:type="page"/>
      </w:r>
    </w:p>
    <w:p>
      <w:pPr>
        <w:pStyle w:val="Heading1"/>
      </w:pPr>
      <w:r>
        <w:t>Resultados (Texto automático estilo tesis)</w:t>
      </w:r>
    </w:p>
    <w:p>
      <w:r>
        <w:t>Participaron 10 personas en la encuesta.</w:t>
        <w:br/>
        <w:t>La variable seleccionada como segmento fue 'Carrera'.</w:t>
        <w:br/>
        <w:t>Se observaron asociaciones estadísticamente significativas:</w:t>
        <w:br/>
        <w:t>- Genero (χ²=10.0, p=0.0186, V=1.0)</w:t>
        <w:br/>
        <w:t>- Uso_Biblioteca (χ²=13.0, p=0.043, V=0.806)</w:t>
      </w:r>
    </w:p>
    <w:p>
      <w:r>
        <w:br w:type="page"/>
      </w:r>
    </w:p>
    <w:p>
      <w:pPr>
        <w:pStyle w:val="Heading1"/>
      </w:pPr>
      <w:r>
        <w:t>Gráficos</w:t>
      </w:r>
    </w:p>
    <w:p>
      <w:r>
        <w:t>ds7_normal_Carrera_bar.png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Carrera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ds7_normal_Comentario_bar.png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Comentario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ds7_normal_Edad_hist.png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Edad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ds7_normal_Genero_bar.png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Genero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ds7_normal_Horas_Estudio_Semanal_hist.png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Horas_Estudio_Semanal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ds7_normal_Recomendaria_Universidad_bar.png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Recomendaria_Universidad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ds7_normal_Satisfaccion_Servicios_bar.png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Satisfaccion_Servicios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ds7_normal_Servicio_Mas_Utilizado_bar.png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Servicio_Mas_Utilizado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ds7_normal_Tipo_Trabajo_bar.png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Tipo_Trabajo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ds7_normal_Trabaja_bar.png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Trabaja_b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ds7_normal_Uso_Biblioteca_bar.png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7_normal_Uso_Biblioteca_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