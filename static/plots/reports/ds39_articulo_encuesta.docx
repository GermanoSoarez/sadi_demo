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Análisis descriptivo y comparativo de la encuesta: Encuesta Normal</w:t>
      </w:r>
    </w:p>
    <w:p>
      <w:pPr>
        <w:jc w:val="center"/>
      </w:pPr>
      <w:r>
        <w:rPr>
          <w:i/>
          <w:sz w:val="22"/>
        </w:rPr>
        <w:t>Artículo científico generado automáticamente por SADI</w:t>
      </w:r>
    </w:p>
    <w:p>
      <w:pPr>
        <w:pStyle w:val="Heading1"/>
      </w:pPr>
      <w:r>
        <w:t>Resumen</w:t>
      </w:r>
    </w:p>
    <w:p>
      <w:r>
        <w:t>El dataset analizado presenta 10 registros y 11 variables. En su estructura se identifican 2 variables numéricas, 9 categóricas y 0 temporales. No se observaron valores faltantes globales, lo que constituye una base favorable para el análisis. Desde la perspectiva analítica, el enfoque sugerido por SADI es: general Las variables más dispersas podrían explicar buena parte de la variabilidad observada. SADI detectó como posible variable objetivo 'Genero', dentro de un contexto de classification.</w:t>
        <w:br/>
        <w:br/>
        <w:t>Recomendaciones principales: Priorizar tablas de frecuencias y distribución de respuestas.; Comparar categorías clave entre preguntas relevantes..</w:t>
        <w:br/>
        <w:br/>
        <w:t>Prioridad analítica sugerida: bar &gt; hist &gt; missing &gt; corr &gt; scatter &gt; box.</w:t>
        <w:br/>
        <w:br/>
        <w:t>Análisis sugeridos: frequency_analysis; categorical_summary; response_distribution; missing_analysis.</w:t>
        <w:br/>
        <w:br/>
        <w:t>Gráficos sugeridos: top_categories; response_bars; distribution_bars.</w:t>
        <w:br/>
        <w:br/>
        <w:t>Enfoque narrativo recomendado: general.</w:t>
        <w:br/>
        <w:br/>
        <w:t>Próximo paso recomendado: Profundizar en segmentación categórica. Justificación: Predominan variables categóricas, por lo que conviene explorar frecuencias, cruces y perfiles.. Acción sugerida: Analizar distribuciones y comparaciones entre categorías..</w:t>
      </w:r>
    </w:p>
    <w:p>
      <w:pPr>
        <w:pStyle w:val="Heading1"/>
      </w:pPr>
      <w:r>
        <w:t>1. Introducción</w:t>
      </w:r>
    </w:p>
    <w:p>
      <w:r>
        <w:t>El presente informe resume el análisis descriptivo y comparativo del dataset 'Encuesta Normal', clasificado como encuesta normal. Se evaluaron frecuencias, resúmenes descriptivos, asociaciones entre variables categóricas y, cuando fue posible, diferencias entre grupos a partir de una variable de segmentación detectada automáticamente. Además, SADI generó una lectura metodológica complementaria con recomendaciones, prioridades analíticas y sugerencias de continuidad.</w:t>
      </w:r>
    </w:p>
    <w:p>
      <w:pPr>
        <w:pStyle w:val="Heading1"/>
      </w:pPr>
      <w:r>
        <w:t>2. Método</w:t>
      </w:r>
    </w:p>
    <w:p>
      <w:r>
        <w:t>El análisis se realizó sobre 10 registros. Se procesaron 11 variables, de las cuales 9 fueron categóricas y 2 numéricas.</w:t>
      </w:r>
    </w:p>
    <w:p>
      <w:r>
        <w:t>Se identificó la variable 'Servicio_Mas_Utilizado' como eje principal de segmentación, utilizada para explorar asociaciones y contrastes entre grupos.</w:t>
      </w:r>
    </w:p>
    <w:p>
      <w:pPr>
        <w:pStyle w:val="Heading1"/>
      </w:pPr>
      <w:r>
        <w:t>3. Resultados</w:t>
      </w:r>
    </w:p>
    <w:p>
      <w:r>
        <w:t>El análisis se realizó sobre 10 registros y 11 variables.</w:t>
      </w:r>
    </w:p>
    <w:p>
      <w:r>
        <w:t>Se detectó como variable principal de segmentación a 'Servicio_Mas_Utilizado', utilizada para explorar diferencias y asociaciones entre grupos.</w:t>
      </w:r>
    </w:p>
    <w:p/>
    <w:p>
      <w:r>
        <w:t>Hallazgos principales:</w:t>
      </w:r>
    </w:p>
    <w:p>
      <w:r>
        <w:t>• Se detectó 'Servicio_Mas_Utilizado' como variable principal de segmentación.</w:t>
      </w:r>
    </w:p>
    <w:p/>
    <w:p>
      <w:r>
        <w:t>Asociaciones categóricas relevantes:</w:t>
      </w:r>
    </w:p>
    <w:p>
      <w:r>
        <w:t>• Comentario: Cramér’s V = 1.000, p = 0.332820, intensidad muy fuerte.</w:t>
      </w:r>
    </w:p>
    <w:p>
      <w:r>
        <w:t>• Tipo_Trabajo: Cramér’s V = 0.784, p = 0.055770, intensidad muy fuerte.</w:t>
      </w:r>
    </w:p>
    <w:p>
      <w:r>
        <w:t>• Carrera: Cramér’s V = 0.682, p = 0.157109, intensidad muy fuerte.</w:t>
      </w:r>
    </w:p>
    <w:p>
      <w:r>
        <w:t>• Recomendaria_Universidad: Cramér’s V = 0.570, p = 0.196521, intensidad fuerte.</w:t>
      </w:r>
    </w:p>
    <w:p>
      <w:r>
        <w:t>• Uso_Biblioteca: Cramér’s V = 0.568, p = 0.168325, intensidad fuerte.</w:t>
      </w:r>
    </w:p>
    <w:p>
      <w:r>
        <w:t>• Trabaja: Cramér’s V = 0.363, p = 0.516995, intensidad moderada.</w:t>
      </w:r>
    </w:p>
    <w:p/>
    <w:p>
      <w:r>
        <w:t>Se realizaron comparaciones entre grupos en variables numéricas, pero no se detectaron diferencias estadísticamente significativas en los principales contrastes.</w:t>
      </w:r>
    </w:p>
    <w:p>
      <w:pPr>
        <w:pStyle w:val="Heading1"/>
      </w:pPr>
      <w:r>
        <w:t>4. Discusión</w:t>
      </w:r>
    </w:p>
    <w:p>
      <w:r>
        <w:t>El dataset analizado presenta 10 registros y 11 variables. En su estructura se identifican 2 variables numéricas, 9 categóricas y 0 temporales. No se observaron valores faltantes globales, lo que constituye una base favorable para el análisis. Desde la perspectiva analítica, el enfoque sugerido por SADI es: general Las variables más dispersas podrían explicar buena parte de la variabilidad observada. SADI detectó como posible variable objetivo 'Genero', dentro de un contexto de classification.</w:t>
        <w:br/>
        <w:br/>
        <w:t>Recomendaciones principales: Priorizar tablas de frecuencias y distribución de respuestas.; Comparar categorías clave entre preguntas relevantes..</w:t>
        <w:br/>
        <w:br/>
        <w:t>Prioridad analítica sugerida: bar &gt; hist &gt; missing &gt; corr &gt; scatter &gt; box.</w:t>
        <w:br/>
        <w:br/>
        <w:t>Análisis sugeridos: frequency_analysis; categorical_summary; response_distribution; missing_analysis.</w:t>
        <w:br/>
        <w:br/>
        <w:t>Gráficos sugeridos: top_categories; response_bars; distribution_bars.</w:t>
        <w:br/>
        <w:br/>
        <w:t>Enfoque narrativo recomendado: general.</w:t>
        <w:br/>
        <w:br/>
        <w:t>Próximo paso recomendado: Profundizar en segmentación categórica. Justificación: Predominan variables categóricas, por lo que conviene explorar frecuencias, cruces y perfiles.. Acción sugerida: Analizar distribuciones y comparaciones entre categorías..</w:t>
      </w:r>
    </w:p>
    <w:p>
      <w:pPr>
        <w:pStyle w:val="Heading1"/>
      </w:pPr>
      <w:r>
        <w:t>5. Recomendaciones</w:t>
      </w:r>
    </w:p>
    <w:p>
      <w:r>
        <w:t>• Priorizar tablas de frecuencias y distribución de respuestas.</w:t>
      </w:r>
    </w:p>
    <w:p>
      <w:r>
        <w:t>• Comparar categorías clave entre preguntas relevantes.</w:t>
      </w:r>
    </w:p>
    <w:p>
      <w:pPr>
        <w:pStyle w:val="Heading1"/>
      </w:pPr>
      <w:r>
        <w:t>6. Plan sugerido</w:t>
      </w:r>
    </w:p>
    <w:p>
      <w:r>
        <w:t>Análisis sugeridos:</w:t>
      </w:r>
    </w:p>
    <w:p>
      <w:r>
        <w:t>• frequency_analysis</w:t>
      </w:r>
    </w:p>
    <w:p>
      <w:r>
        <w:t>• categorical_summary</w:t>
      </w:r>
    </w:p>
    <w:p>
      <w:r>
        <w:t>• response_distribution</w:t>
      </w:r>
    </w:p>
    <w:p>
      <w:r>
        <w:t>• missing_analysis</w:t>
      </w:r>
    </w:p>
    <w:p>
      <w:r>
        <w:t>Gráficos sugeridos:</w:t>
      </w:r>
    </w:p>
    <w:p>
      <w:r>
        <w:t>• top_categories</w:t>
      </w:r>
    </w:p>
    <w:p>
      <w:r>
        <w:t>• response_bars</w:t>
      </w:r>
    </w:p>
    <w:p>
      <w:r>
        <w:t>• distribution_bars</w:t>
      </w:r>
    </w:p>
    <w:p>
      <w:r>
        <w:t>Enfoque narrativo recomendado: general</w:t>
      </w:r>
    </w:p>
    <w:p>
      <w:r>
        <w:t>Advertencias metodológicas:</w:t>
      </w:r>
    </w:p>
    <w:p>
      <w:r>
        <w:t>• El dataset tiene pocas filas; algunos análisis pueden ser inestables.</w:t>
      </w:r>
    </w:p>
    <w:p>
      <w:pPr>
        <w:pStyle w:val="Heading1"/>
      </w:pPr>
      <w:r>
        <w:t>7. Prioridad analítica sugerida</w:t>
      </w:r>
    </w:p>
    <w:p>
      <w:r>
        <w:t>• bar</w:t>
      </w:r>
    </w:p>
    <w:p>
      <w:r>
        <w:t>• hist</w:t>
      </w:r>
    </w:p>
    <w:p>
      <w:r>
        <w:t>• missing</w:t>
      </w:r>
    </w:p>
    <w:p>
      <w:r>
        <w:t>• corr</w:t>
      </w:r>
    </w:p>
    <w:p>
      <w:r>
        <w:t>• scatter</w:t>
      </w:r>
    </w:p>
    <w:p>
      <w:r>
        <w:t>• box</w:t>
      </w:r>
    </w:p>
    <w:p>
      <w:pPr>
        <w:pStyle w:val="Heading1"/>
      </w:pPr>
      <w:r>
        <w:t>8. Variables clave</w:t>
      </w:r>
    </w:p>
    <w:p>
      <w:r>
        <w:t>• Edad | score=10 | missing=0.0%</w:t>
      </w:r>
    </w:p>
    <w:p>
      <w:r>
        <w:t>• Genero | score=10 | missing=0.0%</w:t>
      </w:r>
    </w:p>
    <w:p>
      <w:r>
        <w:t>• Carrera | score=10 | missing=0.0%</w:t>
      </w:r>
    </w:p>
    <w:p>
      <w:r>
        <w:t>• Trabaja | score=10 | missing=0.0%</w:t>
      </w:r>
    </w:p>
    <w:p>
      <w:r>
        <w:t>• Tipo_Trabajo | score=10 | missing=0.0%</w:t>
      </w:r>
    </w:p>
    <w:p>
      <w:r>
        <w:t>• Horas_Estudio_Semanal | score=10 | missing=0.0%</w:t>
      </w:r>
    </w:p>
    <w:p>
      <w:r>
        <w:t>• Uso_Biblioteca | score=10 | missing=0.0%</w:t>
      </w:r>
    </w:p>
    <w:p>
      <w:r>
        <w:t>• Servicio_Mas_Utilizado | score=10 | missing=0.0%</w:t>
      </w:r>
    </w:p>
    <w:p>
      <w:r>
        <w:t>• Satisfaccion_Servicios | score=10 | missing=0.0%</w:t>
      </w:r>
    </w:p>
    <w:p>
      <w:r>
        <w:t>• Recomendaria_Universidad | score=10 | missing=0.0%</w:t>
      </w:r>
    </w:p>
    <w:p>
      <w:pPr>
        <w:pStyle w:val="Heading1"/>
      </w:pPr>
      <w:r>
        <w:t>10. Próximo paso recomendado</w:t>
      </w:r>
    </w:p>
    <w:p>
      <w:r>
        <w:t>Título: Profundizar en segmentación categórica</w:t>
      </w:r>
    </w:p>
    <w:p>
      <w:r>
        <w:t>Por qué: Predominan variables categóricas, por lo que conviene explorar frecuencias, cruces y perfiles.</w:t>
      </w:r>
    </w:p>
    <w:p>
      <w:r>
        <w:t>Acción sugerida: Analizar distribuciones y comparaciones entre categorías.</w:t>
      </w:r>
    </w:p>
    <w:p>
      <w:pPr>
        <w:pStyle w:val="Heading1"/>
      </w:pPr>
      <w:r>
        <w:t>11. Conclusión</w:t>
      </w:r>
    </w:p>
    <w:p>
      <w:r>
        <w:t>El dataset analizado presenta 10 registros y 11 variables. En su estructura se identifican 2 variables numéricas, 9 categóricas y 0 temporales. No se observaron valores faltantes globales, lo que constituye una base favorable para el análisis. Desde la perspectiva analítica, el enfoque sugerido por SADI es: general Las variables más dispersas podrían explicar buena parte de la variabilidad observada. SADI detectó como posible variable objetivo 'Genero', dentro de un contexto de classification.</w:t>
        <w:br/>
        <w:br/>
        <w:t>Recomendaciones principales: Priorizar tablas de frecuencias y distribución de respuestas.; Comparar categorías clave entre preguntas relevantes..</w:t>
        <w:br/>
        <w:br/>
        <w:t>Prioridad analítica sugerida: bar &gt; hist &gt; missing &gt; corr &gt; scatter &gt; box.</w:t>
        <w:br/>
        <w:br/>
        <w:t>Análisis sugeridos: frequency_analysis; categorical_summary; response_distribution; missing_analysis.</w:t>
        <w:br/>
        <w:br/>
        <w:t>Gráficos sugeridos: top_categories; response_bars; distribution_bars.</w:t>
        <w:br/>
        <w:br/>
        <w:t>Enfoque narrativo recomendado: general.</w:t>
        <w:br/>
        <w:br/>
        <w:t>Próximo paso recomendado: Profundizar en segmentación categórica. Justificación: Predominan variables categóricas, por lo que conviene explorar frecuencias, cruces y perfiles.. Acción sugerida: Analizar distribuciones y comparaciones entre categorías..</w:t>
      </w:r>
    </w:p>
    <w:p>
      <w:r>
        <w:br w:type="page"/>
      </w:r>
    </w:p>
    <w:p>
      <w:pPr>
        <w:pStyle w:val="Heading1"/>
      </w:pPr>
      <w:r>
        <w:t>Anexo. Figuras del análisis</w:t>
      </w:r>
    </w:p>
    <w:p>
      <w:pPr>
        <w:keepNext/>
      </w:pPr>
      <w:r>
        <w:rPr>
          <w:b/>
          <w:sz w:val="24"/>
        </w:rPr>
        <w:t>Figura 1. Distribución: Edad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Muestra la distribución de la variable numérica analizada.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hist_Ed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2. Distribución: Horas Estudio Semanal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Muestra la distribución de la variable numérica analizada.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hist_Horas_Estudio_Sema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3. Frecuencias: Carrera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Carre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4. Frecuencias: Comentario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Coment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5. Frecuencias: Genero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Gene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6. Frecuencias: Recomendaria Universidad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Recomendaria_Univer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7. Frecuencias: Satisfaccion Servicios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Satisfaccion_Servic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8. Frecuencias: Servicio Mas Utilizado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Servicio_Mas_Utiliz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9. Frecuencias: Tipo Trabajo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Tipo_Trabaj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10. Frecuencias: Trabaja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Trabaj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11. Frecuencias: Uso Biblioteca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Uso_Bibliote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12. Comparación por grupos: Edad</w:t>
      </w:r>
    </w:p>
    <w:p>
      <w:pPr>
        <w:keepNext/>
      </w:pPr>
      <w:r>
        <w:rPr>
          <w:i/>
        </w:rPr>
        <w:t>Tipo: Comparativo</w:t>
      </w:r>
    </w:p>
    <w:p>
      <w:pPr>
        <w:keepNext/>
      </w:pPr>
      <w:r>
        <w:t>Compara promedios entre grupos detectados en la variable de segmentación.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group_mean_Ed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13. Comparación por grupos: Horas Estudio Semanal</w:t>
      </w:r>
    </w:p>
    <w:p>
      <w:pPr>
        <w:keepNext/>
      </w:pPr>
      <w:r>
        <w:rPr>
          <w:i/>
        </w:rPr>
        <w:t>Tipo: Comparativo</w:t>
      </w:r>
    </w:p>
    <w:p>
      <w:pPr>
        <w:keepNext/>
      </w:pPr>
      <w:r>
        <w:t>Compara promedios entre grupos detectados en la variable de segmentación.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group_mean_Horas_Estudio_Sema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