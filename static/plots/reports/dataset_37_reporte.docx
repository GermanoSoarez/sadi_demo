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exploratorio del dataset: Agronomia Regresion</w:t>
      </w:r>
    </w:p>
    <w:p>
      <w:r>
        <w:t>Archivo: agronomia_clasificacion_binaria.xlsx</w:t>
      </w:r>
    </w:p>
    <w:p>
      <w:r>
        <w:t>Tipo: dataset</w:t>
      </w:r>
    </w:p>
    <w:p>
      <w:r>
        <w:t>Área: agronomia</w:t>
      </w:r>
    </w:p>
    <w:p>
      <w:pPr>
        <w:pStyle w:val="Heading1"/>
      </w:pPr>
      <w:r>
        <w:t>Resumen / Abstract</w:t>
      </w:r>
    </w:p>
    <w:p>
      <w:r>
        <w:t>Este informe presenta un análisis exploratorio automatizado del dataset "Agronomia Regresion", clasificado por SADI como dataset general en el área "agronomia". El conjunto contiene 240 filas y 12 columnas, con 8 variables numéricas, 4 categóricas y 0 variables de fecha. El análisis resume estructura, calidad de datos, patrones exploratorios, posibles objetivos predictivos y recomendaciones metodológicas. El porcentaje global de datos faltantes fue de 0.00%.</w:t>
      </w:r>
    </w:p>
    <w:p>
      <w:pPr>
        <w:pStyle w:val="Heading1"/>
      </w:pPr>
      <w:r>
        <w:t>Introducción</w:t>
      </w:r>
    </w:p>
    <w:p>
      <w:r>
        <w:t>El análisis del dataset "Agronomia Regresion" fue realizado automáticamente por SADI con el propósito de describir su perfil estructural, detectar patrones relevantes, identificar problemas de calidad y sugerir los siguientes pasos analíticos más útiles. Además del análisis exploratorio, SADI evalúa si existe una variable objetivo plausible para tareas de regresión o clasificación. En este caso, SADI detectó como posible variable objetivo a "nitrogen_kg", asociada a un problema de tipo regression.</w:t>
      </w:r>
    </w:p>
    <w:p>
      <w:pPr>
        <w:pStyle w:val="Heading1"/>
      </w:pPr>
      <w:r>
        <w:t>Resumen del perfil</w:t>
      </w:r>
    </w:p>
    <w:p>
      <w:r>
        <w:t>Filas: 240</w:t>
      </w:r>
    </w:p>
    <w:p>
      <w:r>
        <w:t>Columnas: 12</w:t>
      </w:r>
    </w:p>
    <w:p>
      <w:r>
        <w:t>Numéricas: 8</w:t>
      </w:r>
    </w:p>
    <w:p>
      <w:r>
        <w:t>Categóricas: 4</w:t>
      </w:r>
    </w:p>
    <w:p>
      <w:r>
        <w:t>Fecha: 0</w:t>
      </w:r>
    </w:p>
    <w:p>
      <w:r>
        <w:t>Missing global (%): 0.00</w:t>
      </w:r>
    </w:p>
    <w:p>
      <w:pPr>
        <w:pStyle w:val="Heading1"/>
      </w:pPr>
      <w:r>
        <w:t>Insights automáticos SADI</w:t>
      </w:r>
    </w:p>
    <w:p>
      <w:r>
        <w:t>• El dataset contiene 240 filas y 12 columnas, lo que permite un análisis exploratorio inicial consistente.</w:t>
      </w:r>
    </w:p>
    <w:p>
      <w:r>
        <w:t>• Se detectaron 8 variables numéricas, adecuadas para análisis descriptivo, correlacional y eventualmente predictivo.</w:t>
      </w:r>
    </w:p>
    <w:p>
      <w:r>
        <w:t>• Se identificaron 4 variables categóricas, útiles para segmentación, frecuencias y comparaciones entre grupos.</w:t>
      </w:r>
    </w:p>
    <w:p>
      <w:r>
        <w:t>• No se detectaron valores faltantes a nivel global, lo que favorece análisis más directos y limpios.</w:t>
      </w:r>
    </w:p>
    <w:p>
      <w:r>
        <w:t>• La variable 'rainfall_mm' destaca como la más relevante en términos de variabilidad y calidad de datos.</w:t>
      </w:r>
    </w:p>
    <w:p>
      <w:r>
        <w:t>• La variable 'rainfall_mm' presenta la mayor variabilidad observada en el dataset.</w:t>
      </w:r>
    </w:p>
    <w:p>
      <w:r>
        <w:t>• La variable 'rainfall_mm' concentra 3 valores atípicos potenciales.</w:t>
      </w:r>
    </w:p>
    <w:p>
      <w:r>
        <w:t>• La variable 'nitrogen_kg' podría utilizarse como objetivo en un modelo de regresión.</w:t>
      </w:r>
    </w:p>
    <w:p>
      <w:r>
        <w:t>• Se detectan valores atípicos en varias variables, por lo que conviene revisar robustez y limpieza antes de modelar.</w:t>
      </w:r>
    </w:p>
    <w:p>
      <w:r>
        <w:t>• La variable con mayor dispersión observada fue 'rainfall_mm'.</w:t>
      </w:r>
    </w:p>
    <w:p>
      <w:pPr>
        <w:pStyle w:val="Heading1"/>
      </w:pPr>
      <w:r>
        <w:t>Conclusión automática</w:t>
      </w:r>
    </w:p>
    <w:p>
      <w:r>
        <w:t>El dataset analizado presenta 240 registros y 12 variables. En su estructura se identifican 8 variables numéricas, 4 categóricas y 0 temporales. No se observaron valores faltantes globales, lo que constituye una base favorable para el análisis. Desde la perspectiva analítica, el enfoque sugerido por SADI es: agronomico Además, se detectaron posibles outliers en 6 variable(s). Las variables más dispersas podrían explicar buena parte de la variabilidad observada. SADI detectó como posible variable objetivo 'nitrogen_kg', dentro de un contexto de regression.</w:t>
      </w:r>
    </w:p>
    <w:p>
      <w:pPr>
        <w:pStyle w:val="Heading1"/>
      </w:pPr>
      <w:r>
        <w:t>Próximo paso recomendado por SADI</w:t>
      </w:r>
    </w:p>
    <w:p>
      <w:r>
        <w:t>Título: Comparar y validar modelos predictivos</w:t>
      </w:r>
    </w:p>
    <w:p>
      <w:r>
        <w:t>Por qué: Ya existen resultados de enfoques lineales y no lineales, por lo que el siguiente paso es comparar desempeño, interpretación y robustez.</w:t>
      </w:r>
    </w:p>
    <w:p>
      <w:r>
        <w:t>Siguiente acción: Contrastar R², error, importancia de variables y comportamiento residual.</w:t>
      </w:r>
    </w:p>
    <w:p>
      <w:pPr>
        <w:pStyle w:val="Heading1"/>
      </w:pPr>
      <w:r>
        <w:t>SADI recomienda</w:t>
      </w:r>
    </w:p>
    <w:p>
      <w:r>
        <w:t>Recomendaciones rápidas:</w:t>
      </w:r>
    </w:p>
    <w:p>
      <w:r>
        <w:t>• Revisar calidad de datos y missing antes de interpretar resultados.</w:t>
      </w:r>
    </w:p>
    <w:p>
      <w:r>
        <w:t>• Priorizar variables numéricas con mayor variabilidad.</w:t>
      </w:r>
    </w:p>
    <w:p>
      <w:r>
        <w:t>• Explorar relaciones entre clima, suelo y rendimiento.</w:t>
      </w:r>
    </w:p>
    <w:p>
      <w:r>
        <w:t>• Revisar dispersión de variables productivas y ambientales.</w:t>
      </w:r>
    </w:p>
    <w:p>
      <w:r>
        <w:t>Análisis sugeridos:</w:t>
      </w:r>
    </w:p>
    <w:p>
      <w:r>
        <w:t>• descriptive_stats</w:t>
      </w:r>
    </w:p>
    <w:p>
      <w:r>
        <w:t>• missing_analysis</w:t>
      </w:r>
    </w:p>
    <w:p>
      <w:r>
        <w:t>• duplicates_check</w:t>
      </w:r>
    </w:p>
    <w:p>
      <w:r>
        <w:t>• categorical_summary</w:t>
      </w:r>
    </w:p>
    <w:p>
      <w:r>
        <w:t>• numeric_summary</w:t>
      </w:r>
    </w:p>
    <w:p>
      <w:r>
        <w:t>• correlation_analysis</w:t>
      </w:r>
    </w:p>
    <w:p>
      <w:r>
        <w:t>• environmental_correlations</w:t>
      </w:r>
    </w:p>
    <w:p>
      <w:r>
        <w:t>• production_variability</w:t>
      </w:r>
    </w:p>
    <w:p>
      <w:r>
        <w:t>Gráficos sugeridos:</w:t>
      </w:r>
    </w:p>
    <w:p>
      <w:r>
        <w:t>• missing_by_variable</w:t>
      </w:r>
    </w:p>
    <w:p>
      <w:r>
        <w:t>• histograms</w:t>
      </w:r>
    </w:p>
    <w:p>
      <w:r>
        <w:t>• boxplots</w:t>
      </w:r>
    </w:p>
    <w:p>
      <w:r>
        <w:t>• top_categories</w:t>
      </w:r>
    </w:p>
    <w:p>
      <w:r>
        <w:t>• correlation_heatmap</w:t>
      </w:r>
    </w:p>
    <w:p>
      <w:r>
        <w:t>• top_scatter_pairs</w:t>
      </w:r>
    </w:p>
    <w:p>
      <w:r>
        <w:t>• environment_scatter_pairs</w:t>
      </w:r>
    </w:p>
    <w:p>
      <w:r>
        <w:t>• production_boxplots</w:t>
      </w:r>
    </w:p>
    <w:p>
      <w:r>
        <w:t>Enfoque: agronomico</w:t>
      </w:r>
    </w:p>
    <w:p>
      <w:pPr>
        <w:pStyle w:val="Heading1"/>
      </w:pPr>
      <w:r>
        <w:t>Detalle técnico</w:t>
      </w:r>
    </w:p>
    <w:p>
      <w:r>
        <w:t>Numéricas: rainfall_mm, temperature_c, nitrogen_kg, phosphorus_kg, potassium_kg, soil_moisture_pct, crop_yield_t_ha, biomass_t_ha</w:t>
      </w:r>
    </w:p>
    <w:p>
      <w:r>
        <w:t>Categóricas: fertilizer_type, irrigation_type, yield_class, disease_risk</w:t>
      </w:r>
    </w:p>
    <w:p>
      <w:r>
        <w:t>Fecha: —</w:t>
      </w:r>
    </w:p>
    <w:p>
      <w:pPr>
        <w:pStyle w:val="Heading1"/>
      </w:pPr>
      <w:r>
        <w:t>Variables más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Desv. estándar</w:t>
            </w:r>
          </w:p>
        </w:tc>
        <w:tc>
          <w:tcPr>
            <w:tcW w:type="dxa" w:w="2880"/>
          </w:tcPr>
          <w:p>
            <w:r>
              <w:t>Rango</w:t>
            </w:r>
          </w:p>
        </w:tc>
      </w:tr>
      <w:tr>
        <w:tc>
          <w:tcPr>
            <w:tcW w:type="dxa" w:w="2880"/>
          </w:tcPr>
          <w:p>
            <w:r>
              <w:t>rainfall_mm</w:t>
            </w:r>
          </w:p>
        </w:tc>
        <w:tc>
          <w:tcPr>
            <w:tcW w:type="dxa" w:w="2880"/>
          </w:tcPr>
          <w:p>
            <w:r>
              <w:t>115.2459</w:t>
            </w:r>
          </w:p>
        </w:tc>
        <w:tc>
          <w:tcPr>
            <w:tcW w:type="dxa" w:w="2880"/>
          </w:tcPr>
          <w:p>
            <w:r>
              <w:t>694.4</w:t>
            </w:r>
          </w:p>
        </w:tc>
      </w:tr>
      <w:tr>
        <w:tc>
          <w:tcPr>
            <w:tcW w:type="dxa" w:w="2880"/>
          </w:tcPr>
          <w:p>
            <w:r>
              <w:t>nitrogen_kg</w:t>
            </w:r>
          </w:p>
        </w:tc>
        <w:tc>
          <w:tcPr>
            <w:tcW w:type="dxa" w:w="2880"/>
          </w:tcPr>
          <w:p>
            <w:r>
              <w:t>21.9899</w:t>
            </w:r>
          </w:p>
        </w:tc>
        <w:tc>
          <w:tcPr>
            <w:tcW w:type="dxa" w:w="2880"/>
          </w:tcPr>
          <w:p>
            <w:r>
              <w:t>115.9</w:t>
            </w:r>
          </w:p>
        </w:tc>
      </w:tr>
      <w:tr>
        <w:tc>
          <w:tcPr>
            <w:tcW w:type="dxa" w:w="2880"/>
          </w:tcPr>
          <w:p>
            <w:r>
              <w:t>potassium_kg</w:t>
            </w:r>
          </w:p>
        </w:tc>
        <w:tc>
          <w:tcPr>
            <w:tcW w:type="dxa" w:w="2880"/>
          </w:tcPr>
          <w:p>
            <w:r>
              <w:t>18.5516</w:t>
            </w:r>
          </w:p>
        </w:tc>
        <w:tc>
          <w:tcPr>
            <w:tcW w:type="dxa" w:w="2880"/>
          </w:tcPr>
          <w:p>
            <w:r>
              <w:t>96.0</w:t>
            </w:r>
          </w:p>
        </w:tc>
      </w:tr>
      <w:tr>
        <w:tc>
          <w:tcPr>
            <w:tcW w:type="dxa" w:w="2880"/>
          </w:tcPr>
          <w:p>
            <w:r>
              <w:t>phosphorus_kg</w:t>
            </w:r>
          </w:p>
        </w:tc>
        <w:tc>
          <w:tcPr>
            <w:tcW w:type="dxa" w:w="2880"/>
          </w:tcPr>
          <w:p>
            <w:r>
              <w:t>13.2384</w:t>
            </w:r>
          </w:p>
        </w:tc>
        <w:tc>
          <w:tcPr>
            <w:tcW w:type="dxa" w:w="2880"/>
          </w:tcPr>
          <w:p>
            <w:r>
              <w:t>67.7</w:t>
            </w:r>
          </w:p>
        </w:tc>
      </w:tr>
      <w:tr>
        <w:tc>
          <w:tcPr>
            <w:tcW w:type="dxa" w:w="2880"/>
          </w:tcPr>
          <w:p>
            <w:r>
              <w:t>soil_moisture_pct</w:t>
            </w:r>
          </w:p>
        </w:tc>
        <w:tc>
          <w:tcPr>
            <w:tcW w:type="dxa" w:w="2880"/>
          </w:tcPr>
          <w:p>
            <w:r>
              <w:t>5.4111</w:t>
            </w:r>
          </w:p>
        </w:tc>
        <w:tc>
          <w:tcPr>
            <w:tcW w:type="dxa" w:w="2880"/>
          </w:tcPr>
          <w:p>
            <w:r>
              <w:t>28.2</w:t>
            </w:r>
          </w:p>
        </w:tc>
      </w:tr>
      <w:tr>
        <w:tc>
          <w:tcPr>
            <w:tcW w:type="dxa" w:w="2880"/>
          </w:tcPr>
          <w:p>
            <w:r>
              <w:t>temperature_c</w:t>
            </w:r>
          </w:p>
        </w:tc>
        <w:tc>
          <w:tcPr>
            <w:tcW w:type="dxa" w:w="2880"/>
          </w:tcPr>
          <w:p>
            <w:r>
              <w:t>2.7508</w:t>
            </w:r>
          </w:p>
        </w:tc>
        <w:tc>
          <w:tcPr>
            <w:tcW w:type="dxa" w:w="2880"/>
          </w:tcPr>
          <w:p>
            <w:r>
              <w:t>16.0</w:t>
            </w:r>
          </w:p>
        </w:tc>
      </w:tr>
      <w:tr>
        <w:tc>
          <w:tcPr>
            <w:tcW w:type="dxa" w:w="2880"/>
          </w:tcPr>
          <w:p>
            <w:r>
              <w:t>biomass_t_ha</w:t>
            </w:r>
          </w:p>
        </w:tc>
        <w:tc>
          <w:tcPr>
            <w:tcW w:type="dxa" w:w="2880"/>
          </w:tcPr>
          <w:p>
            <w:r>
              <w:t>0.4263</w:t>
            </w:r>
          </w:p>
        </w:tc>
        <w:tc>
          <w:tcPr>
            <w:tcW w:type="dxa" w:w="2880"/>
          </w:tcPr>
          <w:p>
            <w:r>
              <w:t>1.89</w:t>
            </w:r>
          </w:p>
        </w:tc>
      </w:tr>
      <w:tr>
        <w:tc>
          <w:tcPr>
            <w:tcW w:type="dxa" w:w="2880"/>
          </w:tcPr>
          <w:p>
            <w:r>
              <w:t>crop_yield_t_ha</w:t>
            </w:r>
          </w:p>
        </w:tc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</w:tbl>
    <w:p>
      <w:pPr>
        <w:pStyle w:val="Heading1"/>
      </w:pPr>
      <w:r>
        <w:t>Variables clave del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Desv. estándar</w:t>
            </w:r>
          </w:p>
        </w:tc>
        <w:tc>
          <w:tcPr>
            <w:tcW w:type="dxa" w:w="2160"/>
          </w:tcPr>
          <w:p>
            <w:r>
              <w:t>% Missing</w:t>
            </w:r>
          </w:p>
        </w:tc>
      </w:tr>
      <w:tr>
        <w:tc>
          <w:tcPr>
            <w:tcW w:type="dxa" w:w="2160"/>
          </w:tcPr>
          <w:p>
            <w:r>
              <w:t>rainfall_mm</w:t>
            </w:r>
          </w:p>
        </w:tc>
        <w:tc>
          <w:tcPr>
            <w:tcW w:type="dxa" w:w="2160"/>
          </w:tcPr>
          <w:p>
            <w:r>
              <w:t>115.2459</w:t>
            </w:r>
          </w:p>
        </w:tc>
        <w:tc>
          <w:tcPr>
            <w:tcW w:type="dxa" w:w="2160"/>
          </w:tcPr>
          <w:p>
            <w:r>
              <w:t>115.2459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nitrogen_kg</w:t>
            </w:r>
          </w:p>
        </w:tc>
        <w:tc>
          <w:tcPr>
            <w:tcW w:type="dxa" w:w="2160"/>
          </w:tcPr>
          <w:p>
            <w:r>
              <w:t>21.9899</w:t>
            </w:r>
          </w:p>
        </w:tc>
        <w:tc>
          <w:tcPr>
            <w:tcW w:type="dxa" w:w="2160"/>
          </w:tcPr>
          <w:p>
            <w:r>
              <w:t>21.9899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potassium_kg</w:t>
            </w:r>
          </w:p>
        </w:tc>
        <w:tc>
          <w:tcPr>
            <w:tcW w:type="dxa" w:w="2160"/>
          </w:tcPr>
          <w:p>
            <w:r>
              <w:t>18.5516</w:t>
            </w:r>
          </w:p>
        </w:tc>
        <w:tc>
          <w:tcPr>
            <w:tcW w:type="dxa" w:w="2160"/>
          </w:tcPr>
          <w:p>
            <w:r>
              <w:t>18.5516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phosphorus_kg</w:t>
            </w:r>
          </w:p>
        </w:tc>
        <w:tc>
          <w:tcPr>
            <w:tcW w:type="dxa" w:w="2160"/>
          </w:tcPr>
          <w:p>
            <w:r>
              <w:t>13.2384</w:t>
            </w:r>
          </w:p>
        </w:tc>
        <w:tc>
          <w:tcPr>
            <w:tcW w:type="dxa" w:w="2160"/>
          </w:tcPr>
          <w:p>
            <w:r>
              <w:t>13.2384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soil_moisture_pct</w:t>
            </w:r>
          </w:p>
        </w:tc>
        <w:tc>
          <w:tcPr>
            <w:tcW w:type="dxa" w:w="2160"/>
          </w:tcPr>
          <w:p>
            <w:r>
              <w:t>5.4111</w:t>
            </w:r>
          </w:p>
        </w:tc>
        <w:tc>
          <w:tcPr>
            <w:tcW w:type="dxa" w:w="2160"/>
          </w:tcPr>
          <w:p>
            <w:r>
              <w:t>5.4111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temperature_c</w:t>
            </w:r>
          </w:p>
        </w:tc>
        <w:tc>
          <w:tcPr>
            <w:tcW w:type="dxa" w:w="2160"/>
          </w:tcPr>
          <w:p>
            <w:r>
              <w:t>2.7508</w:t>
            </w:r>
          </w:p>
        </w:tc>
        <w:tc>
          <w:tcPr>
            <w:tcW w:type="dxa" w:w="2160"/>
          </w:tcPr>
          <w:p>
            <w:r>
              <w:t>2.7508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biomass_t_ha</w:t>
            </w:r>
          </w:p>
        </w:tc>
        <w:tc>
          <w:tcPr>
            <w:tcW w:type="dxa" w:w="2160"/>
          </w:tcPr>
          <w:p>
            <w:r>
              <w:t>0.4263</w:t>
            </w:r>
          </w:p>
        </w:tc>
        <w:tc>
          <w:tcPr>
            <w:tcW w:type="dxa" w:w="2160"/>
          </w:tcPr>
          <w:p>
            <w:r>
              <w:t>0.4263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crop_yield_t_ha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</w:tbl>
    <w:p>
      <w:pPr>
        <w:pStyle w:val="Heading1"/>
      </w:pPr>
      <w:r>
        <w:t>Variable objetivo sugerida</w:t>
      </w:r>
    </w:p>
    <w:p>
      <w:r>
        <w:t>Variable detectada: nitrogen_kg</w:t>
      </w:r>
    </w:p>
    <w:p>
      <w:r>
        <w:t>Tipo de problema: Regresión</w:t>
      </w:r>
    </w:p>
    <w:p>
      <w:r>
        <w:t>SADI seleccionó 'nitrogen_kg' como variable objetivo porque presenta variabilidad útil.</w:t>
      </w:r>
    </w:p>
    <w:p>
      <w:pPr>
        <w:pStyle w:val="Heading1"/>
      </w:pPr>
      <w:r>
        <w:t>Candidatos a variable objetivo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Motivo</w:t>
            </w:r>
          </w:p>
        </w:tc>
      </w:tr>
      <w:tr>
        <w:tc>
          <w:tcPr>
            <w:tcW w:type="dxa" w:w="2160"/>
          </w:tcPr>
          <w:p>
            <w:r>
              <w:t>nitrogen_kg</w:t>
            </w:r>
          </w:p>
        </w:tc>
        <w:tc>
          <w:tcPr>
            <w:tcW w:type="dxa" w:w="2160"/>
          </w:tcPr>
          <w:p>
            <w:r>
              <w:t>regression</w:t>
            </w:r>
          </w:p>
        </w:tc>
        <w:tc>
          <w:tcPr>
            <w:tcW w:type="dxa" w:w="2160"/>
          </w:tcPr>
          <w:p>
            <w:r>
              <w:t>9.159</w:t>
            </w:r>
          </w:p>
        </w:tc>
        <w:tc>
          <w:tcPr>
            <w:tcW w:type="dxa" w:w="2160"/>
          </w:tcPr>
          <w:p>
            <w:r>
              <w:t>variabilidad útil</w:t>
            </w:r>
          </w:p>
        </w:tc>
      </w:tr>
      <w:tr>
        <w:tc>
          <w:tcPr>
            <w:tcW w:type="dxa" w:w="2160"/>
          </w:tcPr>
          <w:p>
            <w:r>
              <w:t>fertilizer_type</w:t>
            </w:r>
          </w:p>
        </w:tc>
        <w:tc>
          <w:tcPr>
            <w:tcW w:type="dxa" w:w="2160"/>
          </w:tcPr>
          <w:p>
            <w:r>
              <w:t>classification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variable binaria apta para clasificación</w:t>
            </w:r>
          </w:p>
        </w:tc>
      </w:tr>
      <w:tr>
        <w:tc>
          <w:tcPr>
            <w:tcW w:type="dxa" w:w="2160"/>
          </w:tcPr>
          <w:p>
            <w:r>
              <w:t>irrigation_type</w:t>
            </w:r>
          </w:p>
        </w:tc>
        <w:tc>
          <w:tcPr>
            <w:tcW w:type="dxa" w:w="2160"/>
          </w:tcPr>
          <w:p>
            <w:r>
              <w:t>classification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variable binaria apta para clasificación</w:t>
            </w:r>
          </w:p>
        </w:tc>
      </w:tr>
      <w:tr>
        <w:tc>
          <w:tcPr>
            <w:tcW w:type="dxa" w:w="2160"/>
          </w:tcPr>
          <w:p>
            <w:r>
              <w:t>disease_risk</w:t>
            </w:r>
          </w:p>
        </w:tc>
        <w:tc>
          <w:tcPr>
            <w:tcW w:type="dxa" w:w="2160"/>
          </w:tcPr>
          <w:p>
            <w:r>
              <w:t>classification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variable binaria apta para clasificación</w:t>
            </w:r>
          </w:p>
        </w:tc>
      </w:tr>
      <w:tr>
        <w:tc>
          <w:tcPr>
            <w:tcW w:type="dxa" w:w="2160"/>
          </w:tcPr>
          <w:p>
            <w:r>
              <w:t>rainfall_mm</w:t>
            </w:r>
          </w:p>
        </w:tc>
        <w:tc>
          <w:tcPr>
            <w:tcW w:type="dxa" w:w="2160"/>
          </w:tcPr>
          <w:p>
            <w:r>
              <w:t>regression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variabilidad útil</w:t>
            </w:r>
          </w:p>
        </w:tc>
      </w:tr>
      <w:tr>
        <w:tc>
          <w:tcPr>
            <w:tcW w:type="dxa" w:w="2160"/>
          </w:tcPr>
          <w:p>
            <w:r>
              <w:t>potassium_kg</w:t>
            </w:r>
          </w:p>
        </w:tc>
        <w:tc>
          <w:tcPr>
            <w:tcW w:type="dxa" w:w="2160"/>
          </w:tcPr>
          <w:p>
            <w:r>
              <w:t>regression</w:t>
            </w:r>
          </w:p>
        </w:tc>
        <w:tc>
          <w:tcPr>
            <w:tcW w:type="dxa" w:w="2160"/>
          </w:tcPr>
          <w:p>
            <w:r>
              <w:t>8.96</w:t>
            </w:r>
          </w:p>
        </w:tc>
        <w:tc>
          <w:tcPr>
            <w:tcW w:type="dxa" w:w="2160"/>
          </w:tcPr>
          <w:p>
            <w:r>
              <w:t>variabilidad útil</w:t>
            </w:r>
          </w:p>
        </w:tc>
      </w:tr>
      <w:tr>
        <w:tc>
          <w:tcPr>
            <w:tcW w:type="dxa" w:w="2160"/>
          </w:tcPr>
          <w:p>
            <w:r>
              <w:t>phosphorus_kg</w:t>
            </w:r>
          </w:p>
        </w:tc>
        <w:tc>
          <w:tcPr>
            <w:tcW w:type="dxa" w:w="2160"/>
          </w:tcPr>
          <w:p>
            <w:r>
              <w:t>regression</w:t>
            </w:r>
          </w:p>
        </w:tc>
        <w:tc>
          <w:tcPr>
            <w:tcW w:type="dxa" w:w="2160"/>
          </w:tcPr>
          <w:p>
            <w:r>
              <w:t>8.677</w:t>
            </w:r>
          </w:p>
        </w:tc>
        <w:tc>
          <w:tcPr>
            <w:tcW w:type="dxa" w:w="2160"/>
          </w:tcPr>
          <w:p>
            <w:r>
              <w:t>variabilidad útil</w:t>
            </w:r>
          </w:p>
        </w:tc>
      </w:tr>
      <w:tr>
        <w:tc>
          <w:tcPr>
            <w:tcW w:type="dxa" w:w="2160"/>
          </w:tcPr>
          <w:p>
            <w:r>
              <w:t>soil_moisture_pct</w:t>
            </w:r>
          </w:p>
        </w:tc>
        <w:tc>
          <w:tcPr>
            <w:tcW w:type="dxa" w:w="2160"/>
          </w:tcPr>
          <w:p>
            <w:r>
              <w:t>regression</w:t>
            </w:r>
          </w:p>
        </w:tc>
        <w:tc>
          <w:tcPr>
            <w:tcW w:type="dxa" w:w="2160"/>
          </w:tcPr>
          <w:p>
            <w:r>
              <w:t>8.282</w:t>
            </w:r>
          </w:p>
        </w:tc>
        <w:tc>
          <w:tcPr>
            <w:tcW w:type="dxa" w:w="2160"/>
          </w:tcPr>
          <w:p>
            <w:r>
              <w:t>variabilidad útil</w:t>
            </w:r>
          </w:p>
        </w:tc>
      </w:tr>
      <w:tr>
        <w:tc>
          <w:tcPr>
            <w:tcW w:type="dxa" w:w="2160"/>
          </w:tcPr>
          <w:p>
            <w:r>
              <w:t>temperature_c</w:t>
            </w:r>
          </w:p>
        </w:tc>
        <w:tc>
          <w:tcPr>
            <w:tcW w:type="dxa" w:w="2160"/>
          </w:tcPr>
          <w:p>
            <w:r>
              <w:t>regression</w:t>
            </w:r>
          </w:p>
        </w:tc>
        <w:tc>
          <w:tcPr>
            <w:tcW w:type="dxa" w:w="2160"/>
          </w:tcPr>
          <w:p>
            <w:r>
              <w:t>5.9108</w:t>
            </w:r>
          </w:p>
        </w:tc>
        <w:tc>
          <w:tcPr>
            <w:tcW w:type="dxa" w:w="2160"/>
          </w:tcPr>
          <w:p>
            <w:r>
              <w:t>variabilidad útil</w:t>
            </w:r>
          </w:p>
        </w:tc>
      </w:tr>
      <w:tr>
        <w:tc>
          <w:tcPr>
            <w:tcW w:type="dxa" w:w="2160"/>
          </w:tcPr>
          <w:p>
            <w:r>
              <w:t>biomass_t_ha</w:t>
            </w:r>
          </w:p>
        </w:tc>
        <w:tc>
          <w:tcPr>
            <w:tcW w:type="dxa" w:w="2160"/>
          </w:tcPr>
          <w:p>
            <w:r>
              <w:t>regression</w:t>
            </w:r>
          </w:p>
        </w:tc>
        <w:tc>
          <w:tcPr>
            <w:tcW w:type="dxa" w:w="2160"/>
          </w:tcPr>
          <w:p>
            <w:r>
              <w:t>3.4452</w:t>
            </w:r>
          </w:p>
        </w:tc>
        <w:tc>
          <w:tcPr>
            <w:tcW w:type="dxa" w:w="2160"/>
          </w:tcPr>
          <w:p>
            <w:r>
              <w:t>variabilidad útil</w:t>
            </w:r>
          </w:p>
        </w:tc>
      </w:tr>
    </w:tbl>
    <w:p>
      <w:pPr>
        <w:pStyle w:val="Heading1"/>
      </w:pPr>
      <w:r>
        <w:t>Modelo sugerido por SADI</w:t>
      </w:r>
    </w:p>
    <w:p>
      <w:r>
        <w:t>Variable objetivo detectada: nitrogen_kg</w:t>
      </w:r>
    </w:p>
    <w:p>
      <w:r>
        <w:t>Tipo de problema: Regresión</w:t>
      </w:r>
    </w:p>
    <w:p>
      <w:pPr>
        <w:pStyle w:val="Heading1"/>
      </w:pPr>
      <w:r>
        <w:t>Outliers detectados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N outliers</w:t>
            </w:r>
          </w:p>
        </w:tc>
        <w:tc>
          <w:tcPr>
            <w:tcW w:type="dxa" w:w="2880"/>
          </w:tcPr>
          <w:p>
            <w:r>
              <w:t>% outliers</w:t>
            </w:r>
          </w:p>
        </w:tc>
      </w:tr>
      <w:tr>
        <w:tc>
          <w:tcPr>
            <w:tcW w:type="dxa" w:w="2880"/>
          </w:tcPr>
          <w:p>
            <w:r>
              <w:t>rainfall_mm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1.25%</w:t>
            </w:r>
          </w:p>
        </w:tc>
      </w:tr>
      <w:tr>
        <w:tc>
          <w:tcPr>
            <w:tcW w:type="dxa" w:w="2880"/>
          </w:tcPr>
          <w:p>
            <w:r>
              <w:t>temperature_c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0.83%</w:t>
            </w:r>
          </w:p>
        </w:tc>
      </w:tr>
      <w:tr>
        <w:tc>
          <w:tcPr>
            <w:tcW w:type="dxa" w:w="2880"/>
          </w:tcPr>
          <w:p>
            <w:r>
              <w:t>phosphorus_kg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0.83%</w:t>
            </w:r>
          </w:p>
        </w:tc>
      </w:tr>
      <w:tr>
        <w:tc>
          <w:tcPr>
            <w:tcW w:type="dxa" w:w="2880"/>
          </w:tcPr>
          <w:p>
            <w:r>
              <w:t>potassium_kg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0.83%</w:t>
            </w:r>
          </w:p>
        </w:tc>
      </w:tr>
      <w:tr>
        <w:tc>
          <w:tcPr>
            <w:tcW w:type="dxa" w:w="2880"/>
          </w:tcPr>
          <w:p>
            <w:r>
              <w:t>soil_moisture_pct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0.42%</w:t>
            </w:r>
          </w:p>
        </w:tc>
      </w:tr>
      <w:tr>
        <w:tc>
          <w:tcPr>
            <w:tcW w:type="dxa" w:w="2880"/>
          </w:tcPr>
          <w:p>
            <w:r>
              <w:t>biomass_t_ha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0.42%</w:t>
            </w:r>
          </w:p>
        </w:tc>
      </w:tr>
    </w:tbl>
    <w:p>
      <w:pPr>
        <w:pStyle w:val="Heading1"/>
      </w:pPr>
      <w:r>
        <w:t>Resumen de gráficos</w:t>
      </w:r>
    </w:p>
    <w:p>
      <w:r>
        <w:t>{'tag': 'Descriptivo', 'count': 11}, {'tag': 'Relacional', 'count': 1}, {'tag': 'Analítico', 'count': 8}</w:t>
      </w:r>
    </w:p>
    <w:p>
      <w:pPr>
        <w:pStyle w:val="Heading1"/>
      </w:pPr>
      <w:r>
        <w:t>Evaluación automática del modelo</w:t>
      </w:r>
    </w:p>
    <w:p>
      <w:r>
        <w:t>• La regresión lineal presenta un ajuste limitado, por lo que conviene revisar predictores, outliers o relaciones no lineales.</w:t>
      </w:r>
    </w:p>
    <w:p>
      <w:r>
        <w:t>• Random Forest muestra un ajuste limitado, lo que sugiere revisar calidad de datos, tamaño muestral o relevancia del target detectado.</w:t>
      </w:r>
    </w:p>
    <w:p>
      <w:r>
        <w:t>• La regresión lineal supera claramente a Random Forest, lo que sugiere una estructura más lineal y simple en los datos.</w:t>
      </w:r>
    </w:p>
    <w:p>
      <w:r>
        <w:t>• La regresión lineal presenta menor error de predicción que Random Forest.</w:t>
      </w:r>
    </w:p>
    <w:p>
      <w:pPr>
        <w:pStyle w:val="Heading1"/>
      </w:pPr>
      <w:r>
        <w:t>Comparación automática de modelos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Modelo</w:t>
            </w:r>
          </w:p>
        </w:tc>
        <w:tc>
          <w:tcPr>
            <w:tcW w:type="dxa" w:w="2160"/>
          </w:tcPr>
          <w:p>
            <w:r>
              <w:t>R²</w:t>
            </w:r>
          </w:p>
        </w:tc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</w:tr>
      <w:tr>
        <w:tc>
          <w:tcPr>
            <w:tcW w:type="dxa" w:w="2160"/>
          </w:tcPr>
          <w:p>
            <w:r>
              <w:t>Regresión lineal</w:t>
            </w:r>
          </w:p>
        </w:tc>
        <w:tc>
          <w:tcPr>
            <w:tcW w:type="dxa" w:w="2160"/>
          </w:tcPr>
          <w:p>
            <w:r>
              <w:t>-0.056752</w:t>
            </w:r>
          </w:p>
        </w:tc>
        <w:tc>
          <w:tcPr>
            <w:tcW w:type="dxa" w:w="2160"/>
          </w:tcPr>
          <w:p>
            <w:r>
              <w:t>14.816865</w:t>
            </w:r>
          </w:p>
        </w:tc>
        <w:tc>
          <w:tcPr>
            <w:tcW w:type="dxa" w:w="2160"/>
          </w:tcPr>
          <w:p>
            <w:r>
              <w:t>19.20202</w:t>
            </w:r>
          </w:p>
        </w:tc>
      </w:tr>
      <w:tr>
        <w:tc>
          <w:tcPr>
            <w:tcW w:type="dxa" w:w="2160"/>
          </w:tcPr>
          <w:p>
            <w:r>
              <w:t>Random Forest</w:t>
            </w:r>
          </w:p>
        </w:tc>
        <w:tc>
          <w:tcPr>
            <w:tcW w:type="dxa" w:w="2160"/>
          </w:tcPr>
          <w:p>
            <w:r>
              <w:t>-0.229631</w:t>
            </w:r>
          </w:p>
        </w:tc>
        <w:tc>
          <w:tcPr>
            <w:tcW w:type="dxa" w:w="2160"/>
          </w:tcPr>
          <w:p>
            <w:r>
              <w:t>15.281067</w:t>
            </w:r>
          </w:p>
        </w:tc>
        <w:tc>
          <w:tcPr>
            <w:tcW w:type="dxa" w:w="2160"/>
          </w:tcPr>
          <w:p>
            <w:r>
              <w:t>20.713225</w:t>
            </w:r>
          </w:p>
        </w:tc>
      </w:tr>
    </w:tbl>
    <w:p>
      <w:r>
        <w:t>Modelo recomendado por SADI: Regresión lineal</w:t>
      </w:r>
    </w:p>
    <w:p>
      <w:r>
        <w:t>SADI recomienda priorizar la regresión lineal para este dataset.</w:t>
      </w:r>
    </w:p>
    <w:p>
      <w:r>
        <w:t>• La regresión lineal supera a Random Forest en capacidad explicativa.</w:t>
      </w:r>
    </w:p>
    <w:p>
      <w:r>
        <w:t>• La regresión lineal presenta menor error de predicción (RMSE).</w:t>
      </w:r>
    </w:p>
    <w:p>
      <w:r>
        <w:t>• La regresión lineal también reduce el error absoluto medio.</w:t>
      </w:r>
    </w:p>
    <w:p>
      <w:pPr>
        <w:pStyle w:val="Heading1"/>
      </w:pPr>
      <w:r>
        <w:t>Selección inteligente del mejor modelo</w:t>
      </w:r>
    </w:p>
    <w:p>
      <w:r>
        <w:t>Variable objetivo: nitrogen_kg</w:t>
      </w:r>
    </w:p>
    <w:p>
      <w:r>
        <w:t>Tipo de problema: Regresión</w:t>
      </w:r>
    </w:p>
    <w:p>
      <w:r>
        <w:t>Modelo preferido por SADI: Regresión lineal</w:t>
      </w:r>
    </w:p>
    <w:p>
      <w:r>
        <w:t>SADI recomienda priorizar la regresión lineal para este dataset.</w:t>
      </w:r>
    </w:p>
    <w:p>
      <w:r>
        <w:t>• La regresión lineal supera a Random Forest en capacidad explicativa.</w:t>
      </w:r>
    </w:p>
    <w:p>
      <w:r>
        <w:t>• La regresión lineal presenta menor error de predicción (RMSE).</w:t>
      </w:r>
    </w:p>
    <w:p>
      <w:r>
        <w:t>• La regresión lineal también reduce el error absoluto medio.</w:t>
      </w:r>
    </w:p>
    <w:p>
      <w:r>
        <w:br w:type="page"/>
      </w:r>
    </w:p>
    <w:p>
      <w:pPr>
        <w:pStyle w:val="Heading1"/>
      </w:pPr>
      <w:r>
        <w:t>Gráficos exploratorios</w:t>
      </w:r>
    </w:p>
    <w:p>
      <w:r>
        <w:t>Visualizaciones generadas por el análisis exploratorio del dataset.</w:t>
      </w:r>
    </w:p>
    <w:p>
      <w:pPr>
        <w:keepNext/>
      </w:pPr>
      <w:r>
        <w:rPr>
          <w:b/>
          <w:sz w:val="24"/>
        </w:rPr>
        <w:t>Gráfico 1. Outliers principales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Resume variables numéricas con valores extremos potenciales mediante diagramas de caja.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7_box_outli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2. Mapa de correlación</w:t>
      </w:r>
    </w:p>
    <w:p>
      <w:pPr>
        <w:keepNext/>
      </w:pPr>
      <w:r>
        <w:rPr>
          <w:i/>
        </w:rPr>
        <w:t>Tipo: Relacional</w:t>
      </w:r>
    </w:p>
    <w:p>
      <w:pPr>
        <w:keepNext/>
      </w:pPr>
      <w:r>
        <w:t>Muestra la intensidad de relación entre variables numéricas.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7_corr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3. Distribución De Nitrogen Kg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Describe la forma de la distribución de una variable numérica, su dispersión y concentración.</w:t>
      </w:r>
    </w:p>
    <w:p>
      <w:r>
        <w:drawing>
          <wp:inline xmlns:a="http://schemas.openxmlformats.org/drawingml/2006/main" xmlns:pic="http://schemas.openxmlformats.org/drawingml/2006/picture">
            <wp:extent cx="5669280" cy="32395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7_hist_nitrogen_k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4. Distribución De Phosphorus Kg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Describe la forma de la distribución de una variable numérica, su dispersión y concentración.</w:t>
      </w:r>
    </w:p>
    <w:p>
      <w:r>
        <w:drawing>
          <wp:inline xmlns:a="http://schemas.openxmlformats.org/drawingml/2006/main" xmlns:pic="http://schemas.openxmlformats.org/drawingml/2006/picture">
            <wp:extent cx="5669280" cy="32395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7_hist_phosphorus_k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5. Distribución De Potassium Kg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Describe la forma de la distribución de una variable numérica, su dispersión y concentración.</w:t>
      </w:r>
    </w:p>
    <w:p>
      <w:r>
        <w:drawing>
          <wp:inline xmlns:a="http://schemas.openxmlformats.org/drawingml/2006/main" xmlns:pic="http://schemas.openxmlformats.org/drawingml/2006/picture">
            <wp:extent cx="5669280" cy="32395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7_hist_potassium_k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6. Distribución De Rainfall Mm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Describe la forma de la distribución de una variable numérica, su dispersión y concentración.</w:t>
      </w:r>
    </w:p>
    <w:p>
      <w:r>
        <w:drawing>
          <wp:inline xmlns:a="http://schemas.openxmlformats.org/drawingml/2006/main" xmlns:pic="http://schemas.openxmlformats.org/drawingml/2006/picture">
            <wp:extent cx="5669280" cy="32395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7_hist_rainfall_m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7. Distribución De Soil Moisture Pct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Describe la forma de la distribución de una variable numérica, su dispersión y concentración.</w:t>
      </w:r>
    </w:p>
    <w:p>
      <w:r>
        <w:drawing>
          <wp:inline xmlns:a="http://schemas.openxmlformats.org/drawingml/2006/main" xmlns:pic="http://schemas.openxmlformats.org/drawingml/2006/picture">
            <wp:extent cx="5669280" cy="32395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7_hist_soil_moisture_pc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8. Distribución De Temperature C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Describe la forma de la distribución de una variable numérica, su dispersión y concentración.</w:t>
      </w:r>
    </w:p>
    <w:p>
      <w:r>
        <w:drawing>
          <wp:inline xmlns:a="http://schemas.openxmlformats.org/drawingml/2006/main" xmlns:pic="http://schemas.openxmlformats.org/drawingml/2006/picture">
            <wp:extent cx="5669280" cy="323958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7_hist_temperature_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9. Frecuencia De Categorías: Disease Risk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Resume la frecuencia de las principales categorías observadas en la variable.</w:t>
      </w:r>
    </w:p>
    <w:p>
      <w:r>
        <w:drawing>
          <wp:inline xmlns:a="http://schemas.openxmlformats.org/drawingml/2006/main" xmlns:pic="http://schemas.openxmlformats.org/drawingml/2006/picture">
            <wp:extent cx="5669280" cy="323958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7_bar_disease_ris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10. Frecuencia De Categorías: Fertilizer Type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Resume la frecuencia de las principales categorías observadas en la variable.</w:t>
      </w:r>
    </w:p>
    <w:p>
      <w:r>
        <w:drawing>
          <wp:inline xmlns:a="http://schemas.openxmlformats.org/drawingml/2006/main" xmlns:pic="http://schemas.openxmlformats.org/drawingml/2006/picture">
            <wp:extent cx="5669280" cy="323958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7_bar_fertilizer_typ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11. Frecuencia De Categorías: Irrigation Type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Resume la frecuencia de las principales categorías observadas en la variable.</w:t>
      </w:r>
    </w:p>
    <w:p>
      <w:r>
        <w:drawing>
          <wp:inline xmlns:a="http://schemas.openxmlformats.org/drawingml/2006/main" xmlns:pic="http://schemas.openxmlformats.org/drawingml/2006/picture">
            <wp:extent cx="5669280" cy="323958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7_bar_irrigation_typ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12. Frecuencia De Categorías: Yield Class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Resume la frecuencia de las principales categorías observadas en la variable.</w:t>
      </w:r>
    </w:p>
    <w:p>
      <w:r>
        <w:drawing>
          <wp:inline xmlns:a="http://schemas.openxmlformats.org/drawingml/2006/main" xmlns:pic="http://schemas.openxmlformats.org/drawingml/2006/picture">
            <wp:extent cx="5669280" cy="323958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7_bar_yield_clas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13. Ds37 Group Centroids</w:t>
      </w:r>
    </w:p>
    <w:p>
      <w:pPr>
        <w:keepNext/>
      </w:pPr>
      <w:r>
        <w:rPr>
          <w:i/>
        </w:rPr>
        <w:t>Tipo: Analítico</w:t>
      </w:r>
    </w:p>
    <w:p>
      <w:pPr>
        <w:keepNext/>
      </w:pPr>
      <w:r>
        <w:t>Gráfico generado automáticamente por SADI para apoyar la interpretación analítica del dataset.</w:t>
      </w:r>
    </w:p>
    <w:p>
      <w:r>
        <w:drawing>
          <wp:inline xmlns:a="http://schemas.openxmlformats.org/drawingml/2006/main" xmlns:pic="http://schemas.openxmlformats.org/drawingml/2006/picture">
            <wp:extent cx="5669280" cy="400964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7_group_centroid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096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14. Ds37 Group Distances</w:t>
      </w:r>
    </w:p>
    <w:p>
      <w:pPr>
        <w:keepNext/>
      </w:pPr>
      <w:r>
        <w:rPr>
          <w:i/>
        </w:rPr>
        <w:t>Tipo: Analítico</w:t>
      </w:r>
    </w:p>
    <w:p>
      <w:pPr>
        <w:keepNext/>
      </w:pPr>
      <w:r>
        <w:t>Gráfico generado automáticamente por SADI para apoyar la interpretación analítica del dataset.</w:t>
      </w:r>
    </w:p>
    <w:p>
      <w:r>
        <w:drawing>
          <wp:inline xmlns:a="http://schemas.openxmlformats.org/drawingml/2006/main" xmlns:pic="http://schemas.openxmlformats.org/drawingml/2006/picture">
            <wp:extent cx="5669280" cy="495512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7_group_distanc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551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15. Ds37 Group Pca</w:t>
      </w:r>
    </w:p>
    <w:p>
      <w:pPr>
        <w:keepNext/>
      </w:pPr>
      <w:r>
        <w:rPr>
          <w:i/>
        </w:rPr>
        <w:t>Tipo: Analítico</w:t>
      </w:r>
    </w:p>
    <w:p>
      <w:pPr>
        <w:keepNext/>
      </w:pPr>
      <w:r>
        <w:t>Gráfico generado automáticamente por SADI para apoyar la interpretación analítica del dataset.</w:t>
      </w:r>
    </w:p>
    <w:p>
      <w:r>
        <w:drawing>
          <wp:inline xmlns:a="http://schemas.openxmlformats.org/drawingml/2006/main" xmlns:pic="http://schemas.openxmlformats.org/drawingml/2006/picture">
            <wp:extent cx="5669280" cy="400964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7_group_pc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096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Gráficos de modelos predictivos</w:t>
      </w:r>
    </w:p>
    <w:p>
      <w:r>
        <w:t>Visualizaciones generadas por modelos ejecutados y asociadas a este dataset.</w:t>
      </w:r>
    </w:p>
    <w:p>
      <w:pPr>
        <w:keepNext/>
      </w:pPr>
      <w:r>
        <w:rPr>
          <w:b/>
          <w:sz w:val="24"/>
        </w:rPr>
        <w:t>Gráfico 16. Ds37 Regression Coefficients</w:t>
      </w:r>
    </w:p>
    <w:p>
      <w:pPr>
        <w:keepNext/>
      </w:pPr>
      <w:r>
        <w:rPr>
          <w:i/>
        </w:rPr>
        <w:t>Tipo: Analítico</w:t>
      </w:r>
    </w:p>
    <w:p>
      <w:pPr>
        <w:keepNext/>
      </w:pPr>
      <w:r>
        <w:t>Gráfico generado automáticamente por SADI para apoyar la interpretación analítica del dataset.</w:t>
      </w:r>
    </w:p>
    <w:p>
      <w:r>
        <w:drawing>
          <wp:inline xmlns:a="http://schemas.openxmlformats.org/drawingml/2006/main" xmlns:pic="http://schemas.openxmlformats.org/drawingml/2006/picture">
            <wp:extent cx="5669280" cy="410191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7_regression_coefficien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019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17. Ds37 Regression Pred Vs Real</w:t>
      </w:r>
    </w:p>
    <w:p>
      <w:pPr>
        <w:keepNext/>
      </w:pPr>
      <w:r>
        <w:rPr>
          <w:i/>
        </w:rPr>
        <w:t>Tipo: Analítico</w:t>
      </w:r>
    </w:p>
    <w:p>
      <w:pPr>
        <w:keepNext/>
      </w:pPr>
      <w:r>
        <w:t>Gráfico generado automáticamente por SADI para apoyar la interpretación analítica del dataset.</w:t>
      </w:r>
    </w:p>
    <w:p>
      <w:r>
        <w:drawing>
          <wp:inline xmlns:a="http://schemas.openxmlformats.org/drawingml/2006/main" xmlns:pic="http://schemas.openxmlformats.org/drawingml/2006/picture">
            <wp:extent cx="5669280" cy="417423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7_regression_pred_vs_re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742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18. Ds37 Regression Residuals</w:t>
      </w:r>
    </w:p>
    <w:p>
      <w:pPr>
        <w:keepNext/>
      </w:pPr>
      <w:r>
        <w:rPr>
          <w:i/>
        </w:rPr>
        <w:t>Tipo: Analítico</w:t>
      </w:r>
    </w:p>
    <w:p>
      <w:pPr>
        <w:keepNext/>
      </w:pPr>
      <w:r>
        <w:t>Gráfico generado automáticamente por SADI para apoyar la interpretación analítica del dataset.</w:t>
      </w:r>
    </w:p>
    <w:p>
      <w:r>
        <w:drawing>
          <wp:inline xmlns:a="http://schemas.openxmlformats.org/drawingml/2006/main" xmlns:pic="http://schemas.openxmlformats.org/drawingml/2006/picture">
            <wp:extent cx="5669280" cy="417087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7_regression_residual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708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19. Ds37 Rf Feature Importance</w:t>
      </w:r>
    </w:p>
    <w:p>
      <w:pPr>
        <w:keepNext/>
      </w:pPr>
      <w:r>
        <w:rPr>
          <w:i/>
        </w:rPr>
        <w:t>Tipo: Analítico</w:t>
      </w:r>
    </w:p>
    <w:p>
      <w:pPr>
        <w:keepNext/>
      </w:pPr>
      <w:r>
        <w:t>Gráfico generado automáticamente por SADI para apoyar la interpretación analítica del dataset.</w:t>
      </w:r>
    </w:p>
    <w:p>
      <w:r>
        <w:drawing>
          <wp:inline xmlns:a="http://schemas.openxmlformats.org/drawingml/2006/main" xmlns:pic="http://schemas.openxmlformats.org/drawingml/2006/picture">
            <wp:extent cx="5669280" cy="306226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7_rf_feature_importanc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22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20. Ds37 Rf Pred Vs Real</w:t>
      </w:r>
    </w:p>
    <w:p>
      <w:pPr>
        <w:keepNext/>
      </w:pPr>
      <w:r>
        <w:rPr>
          <w:i/>
        </w:rPr>
        <w:t>Tipo: Analítico</w:t>
      </w:r>
    </w:p>
    <w:p>
      <w:pPr>
        <w:keepNext/>
      </w:pPr>
      <w:r>
        <w:t>Gráfico generado automáticamente por SADI para apoyar la interpretación analítica del dataset.</w:t>
      </w:r>
    </w:p>
    <w:p>
      <w:r>
        <w:drawing>
          <wp:inline xmlns:a="http://schemas.openxmlformats.org/drawingml/2006/main" xmlns:pic="http://schemas.openxmlformats.org/drawingml/2006/picture">
            <wp:extent cx="5669280" cy="421641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37_rf_pred_vs_rea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164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Vista previa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rainfall_mm</w:t>
            </w:r>
          </w:p>
        </w:tc>
        <w:tc>
          <w:tcPr>
            <w:tcW w:type="dxa" w:w="1080"/>
          </w:tcPr>
          <w:p>
            <w:r>
              <w:t>temperature_c</w:t>
            </w:r>
          </w:p>
        </w:tc>
        <w:tc>
          <w:tcPr>
            <w:tcW w:type="dxa" w:w="1080"/>
          </w:tcPr>
          <w:p>
            <w:r>
              <w:t>nitrogen_kg</w:t>
            </w:r>
          </w:p>
        </w:tc>
        <w:tc>
          <w:tcPr>
            <w:tcW w:type="dxa" w:w="1080"/>
          </w:tcPr>
          <w:p>
            <w:r>
              <w:t>phosphorus_kg</w:t>
            </w:r>
          </w:p>
        </w:tc>
        <w:tc>
          <w:tcPr>
            <w:tcW w:type="dxa" w:w="1080"/>
          </w:tcPr>
          <w:p>
            <w:r>
              <w:t>potassium_kg</w:t>
            </w:r>
          </w:p>
        </w:tc>
        <w:tc>
          <w:tcPr>
            <w:tcW w:type="dxa" w:w="1080"/>
          </w:tcPr>
          <w:p>
            <w:r>
              <w:t>soil_moisture_pct</w:t>
            </w:r>
          </w:p>
        </w:tc>
        <w:tc>
          <w:tcPr>
            <w:tcW w:type="dxa" w:w="1080"/>
          </w:tcPr>
          <w:p>
            <w:r>
              <w:t>fertilizer_type</w:t>
            </w:r>
          </w:p>
        </w:tc>
        <w:tc>
          <w:tcPr>
            <w:tcW w:type="dxa" w:w="1080"/>
          </w:tcPr>
          <w:p>
            <w:r>
              <w:t>irrigation_type</w:t>
            </w:r>
          </w:p>
        </w:tc>
      </w:tr>
      <w:tr>
        <w:tc>
          <w:tcPr>
            <w:tcW w:type="dxa" w:w="1080"/>
          </w:tcPr>
          <w:p>
            <w:r>
              <w:t>879.6</w:t>
            </w:r>
          </w:p>
        </w:tc>
        <w:tc>
          <w:tcPr>
            <w:tcW w:type="dxa" w:w="1080"/>
          </w:tcPr>
          <w:p>
            <w:r>
              <w:t>22.3</w:t>
            </w:r>
          </w:p>
        </w:tc>
        <w:tc>
          <w:tcPr>
            <w:tcW w:type="dxa" w:w="1080"/>
          </w:tcPr>
          <w:p>
            <w:r>
              <w:t>112.2</w:t>
            </w:r>
          </w:p>
        </w:tc>
        <w:tc>
          <w:tcPr>
            <w:tcW w:type="dxa" w:w="1080"/>
          </w:tcPr>
          <w:p>
            <w:r>
              <w:t>66.3</w:t>
            </w:r>
          </w:p>
        </w:tc>
        <w:tc>
          <w:tcPr>
            <w:tcW w:type="dxa" w:w="1080"/>
          </w:tcPr>
          <w:p>
            <w:r>
              <w:t>99.6</w:t>
            </w:r>
          </w:p>
        </w:tc>
        <w:tc>
          <w:tcPr>
            <w:tcW w:type="dxa" w:w="1080"/>
          </w:tcPr>
          <w:p>
            <w:r>
              <w:t>29.7</w:t>
            </w:r>
          </w:p>
        </w:tc>
        <w:tc>
          <w:tcPr>
            <w:tcW w:type="dxa" w:w="1080"/>
          </w:tcPr>
          <w:p>
            <w:r>
              <w:t>quimico</w:t>
            </w:r>
          </w:p>
        </w:tc>
        <w:tc>
          <w:tcPr>
            <w:tcW w:type="dxa" w:w="1080"/>
          </w:tcPr>
          <w:p>
            <w:r>
              <w:t>aspersion</w:t>
            </w:r>
          </w:p>
        </w:tc>
      </w:tr>
      <w:tr>
        <w:tc>
          <w:tcPr>
            <w:tcW w:type="dxa" w:w="1080"/>
          </w:tcPr>
          <w:p>
            <w:r>
              <w:t>803.4</w:t>
            </w:r>
          </w:p>
        </w:tc>
        <w:tc>
          <w:tcPr>
            <w:tcW w:type="dxa" w:w="1080"/>
          </w:tcPr>
          <w:p>
            <w:r>
              <w:t>24.2</w:t>
            </w:r>
          </w:p>
        </w:tc>
        <w:tc>
          <w:tcPr>
            <w:tcW w:type="dxa" w:w="1080"/>
          </w:tcPr>
          <w:p>
            <w:r>
              <w:t>94.0</w:t>
            </w:r>
          </w:p>
        </w:tc>
        <w:tc>
          <w:tcPr>
            <w:tcW w:type="dxa" w:w="1080"/>
          </w:tcPr>
          <w:p>
            <w:r>
              <w:t>38.1</w:t>
            </w:r>
          </w:p>
        </w:tc>
        <w:tc>
          <w:tcPr>
            <w:tcW w:type="dxa" w:w="1080"/>
          </w:tcPr>
          <w:p>
            <w:r>
              <w:t>111.9</w:t>
            </w:r>
          </w:p>
        </w:tc>
        <w:tc>
          <w:tcPr>
            <w:tcW w:type="dxa" w:w="1080"/>
          </w:tcPr>
          <w:p>
            <w:r>
              <w:t>26.6</w:t>
            </w:r>
          </w:p>
        </w:tc>
        <w:tc>
          <w:tcPr>
            <w:tcW w:type="dxa" w:w="1080"/>
          </w:tcPr>
          <w:p>
            <w:r>
              <w:t>quimico</w:t>
            </w:r>
          </w:p>
        </w:tc>
        <w:tc>
          <w:tcPr>
            <w:tcW w:type="dxa" w:w="1080"/>
          </w:tcPr>
          <w:p>
            <w:r>
              <w:t>aspersion</w:t>
            </w:r>
          </w:p>
        </w:tc>
      </w:tr>
      <w:tr>
        <w:tc>
          <w:tcPr>
            <w:tcW w:type="dxa" w:w="1080"/>
          </w:tcPr>
          <w:p>
            <w:r>
              <w:t>897.7</w:t>
            </w:r>
          </w:p>
        </w:tc>
        <w:tc>
          <w:tcPr>
            <w:tcW w:type="dxa" w:w="1080"/>
          </w:tcPr>
          <w:p>
            <w:r>
              <w:t>25.9</w:t>
            </w:r>
          </w:p>
        </w:tc>
        <w:tc>
          <w:tcPr>
            <w:tcW w:type="dxa" w:w="1080"/>
          </w:tcPr>
          <w:p>
            <w:r>
              <w:t>79.7</w:t>
            </w:r>
          </w:p>
        </w:tc>
        <w:tc>
          <w:tcPr>
            <w:tcW w:type="dxa" w:w="1080"/>
          </w:tcPr>
          <w:p>
            <w:r>
              <w:t>43.1</w:t>
            </w:r>
          </w:p>
        </w:tc>
        <w:tc>
          <w:tcPr>
            <w:tcW w:type="dxa" w:w="1080"/>
          </w:tcPr>
          <w:p>
            <w:r>
              <w:t>91.5</w:t>
            </w:r>
          </w:p>
        </w:tc>
        <w:tc>
          <w:tcPr>
            <w:tcW w:type="dxa" w:w="1080"/>
          </w:tcPr>
          <w:p>
            <w:r>
              <w:t>29.7</w:t>
            </w:r>
          </w:p>
        </w:tc>
        <w:tc>
          <w:tcPr>
            <w:tcW w:type="dxa" w:w="1080"/>
          </w:tcPr>
          <w:p>
            <w:r>
              <w:t>organico</w:t>
            </w:r>
          </w:p>
        </w:tc>
        <w:tc>
          <w:tcPr>
            <w:tcW w:type="dxa" w:w="1080"/>
          </w:tcPr>
          <w:p>
            <w:r>
              <w:t>goteo</w:t>
            </w:r>
          </w:p>
        </w:tc>
      </w:tr>
      <w:tr>
        <w:tc>
          <w:tcPr>
            <w:tcW w:type="dxa" w:w="1080"/>
          </w:tcPr>
          <w:p>
            <w:r>
              <w:t>1002.8</w:t>
            </w:r>
          </w:p>
        </w:tc>
        <w:tc>
          <w:tcPr>
            <w:tcW w:type="dxa" w:w="1080"/>
          </w:tcPr>
          <w:p>
            <w:r>
              <w:t>26.9</w:t>
            </w:r>
          </w:p>
        </w:tc>
        <w:tc>
          <w:tcPr>
            <w:tcW w:type="dxa" w:w="1080"/>
          </w:tcPr>
          <w:p>
            <w:r>
              <w:t>119.5</w:t>
            </w:r>
          </w:p>
        </w:tc>
        <w:tc>
          <w:tcPr>
            <w:tcW w:type="dxa" w:w="1080"/>
          </w:tcPr>
          <w:p>
            <w:r>
              <w:t>72.4</w:t>
            </w:r>
          </w:p>
        </w:tc>
        <w:tc>
          <w:tcPr>
            <w:tcW w:type="dxa" w:w="1080"/>
          </w:tcPr>
          <w:p>
            <w:r>
              <w:t>100.8</w:t>
            </w:r>
          </w:p>
        </w:tc>
        <w:tc>
          <w:tcPr>
            <w:tcW w:type="dxa" w:w="1080"/>
          </w:tcPr>
          <w:p>
            <w:r>
              <w:t>32.0</w:t>
            </w:r>
          </w:p>
        </w:tc>
        <w:tc>
          <w:tcPr>
            <w:tcW w:type="dxa" w:w="1080"/>
          </w:tcPr>
          <w:p>
            <w:r>
              <w:t>quimico</w:t>
            </w:r>
          </w:p>
        </w:tc>
        <w:tc>
          <w:tcPr>
            <w:tcW w:type="dxa" w:w="1080"/>
          </w:tcPr>
          <w:p>
            <w:r>
              <w:t>aspersion</w:t>
            </w:r>
          </w:p>
        </w:tc>
      </w:tr>
      <w:tr>
        <w:tc>
          <w:tcPr>
            <w:tcW w:type="dxa" w:w="1080"/>
          </w:tcPr>
          <w:p>
            <w:r>
              <w:t>791.9</w:t>
            </w:r>
          </w:p>
        </w:tc>
        <w:tc>
          <w:tcPr>
            <w:tcW w:type="dxa" w:w="1080"/>
          </w:tcPr>
          <w:p>
            <w:r>
              <w:t>21.1</w:t>
            </w:r>
          </w:p>
        </w:tc>
        <w:tc>
          <w:tcPr>
            <w:tcW w:type="dxa" w:w="1080"/>
          </w:tcPr>
          <w:p>
            <w:r>
              <w:t>98.4</w:t>
            </w:r>
          </w:p>
        </w:tc>
        <w:tc>
          <w:tcPr>
            <w:tcW w:type="dxa" w:w="1080"/>
          </w:tcPr>
          <w:p>
            <w:r>
              <w:t>64.4</w:t>
            </w:r>
          </w:p>
        </w:tc>
        <w:tc>
          <w:tcPr>
            <w:tcW w:type="dxa" w:w="1080"/>
          </w:tcPr>
          <w:p>
            <w:r>
              <w:t>86.4</w:t>
            </w:r>
          </w:p>
        </w:tc>
        <w:tc>
          <w:tcPr>
            <w:tcW w:type="dxa" w:w="1080"/>
          </w:tcPr>
          <w:p>
            <w:r>
              <w:t>29.3</w:t>
            </w:r>
          </w:p>
        </w:tc>
        <w:tc>
          <w:tcPr>
            <w:tcW w:type="dxa" w:w="1080"/>
          </w:tcPr>
          <w:p>
            <w:r>
              <w:t>quimico</w:t>
            </w:r>
          </w:p>
        </w:tc>
        <w:tc>
          <w:tcPr>
            <w:tcW w:type="dxa" w:w="1080"/>
          </w:tcPr>
          <w:p>
            <w:r>
              <w:t>aspersion</w:t>
            </w:r>
          </w:p>
        </w:tc>
      </w:tr>
      <w:tr>
        <w:tc>
          <w:tcPr>
            <w:tcW w:type="dxa" w:w="1080"/>
          </w:tcPr>
          <w:p>
            <w:r>
              <w:t>791.9</w:t>
            </w:r>
          </w:p>
        </w:tc>
        <w:tc>
          <w:tcPr>
            <w:tcW w:type="dxa" w:w="1080"/>
          </w:tcPr>
          <w:p>
            <w:r>
              <w:t>23.6</w:t>
            </w:r>
          </w:p>
        </w:tc>
        <w:tc>
          <w:tcPr>
            <w:tcW w:type="dxa" w:w="1080"/>
          </w:tcPr>
          <w:p>
            <w:r>
              <w:t>83.7</w:t>
            </w:r>
          </w:p>
        </w:tc>
        <w:tc>
          <w:tcPr>
            <w:tcW w:type="dxa" w:w="1080"/>
          </w:tcPr>
          <w:p>
            <w:r>
              <w:t>59.4</w:t>
            </w:r>
          </w:p>
        </w:tc>
        <w:tc>
          <w:tcPr>
            <w:tcW w:type="dxa" w:w="1080"/>
          </w:tcPr>
          <w:p>
            <w:r>
              <w:t>113.9</w:t>
            </w:r>
          </w:p>
        </w:tc>
        <w:tc>
          <w:tcPr>
            <w:tcW w:type="dxa" w:w="1080"/>
          </w:tcPr>
          <w:p>
            <w:r>
              <w:t>29.2</w:t>
            </w:r>
          </w:p>
        </w:tc>
        <w:tc>
          <w:tcPr>
            <w:tcW w:type="dxa" w:w="1080"/>
          </w:tcPr>
          <w:p>
            <w:r>
              <w:t>quimico</w:t>
            </w:r>
          </w:p>
        </w:tc>
        <w:tc>
          <w:tcPr>
            <w:tcW w:type="dxa" w:w="1080"/>
          </w:tcPr>
          <w:p>
            <w:r>
              <w:t>goteo</w:t>
            </w:r>
          </w:p>
        </w:tc>
      </w:tr>
      <w:tr>
        <w:tc>
          <w:tcPr>
            <w:tcW w:type="dxa" w:w="1080"/>
          </w:tcPr>
          <w:p>
            <w:r>
              <w:t>1009.5</w:t>
            </w:r>
          </w:p>
        </w:tc>
        <w:tc>
          <w:tcPr>
            <w:tcW w:type="dxa" w:w="1080"/>
          </w:tcPr>
          <w:p>
            <w:r>
              <w:t>23.2</w:t>
            </w:r>
          </w:p>
        </w:tc>
        <w:tc>
          <w:tcPr>
            <w:tcW w:type="dxa" w:w="1080"/>
          </w:tcPr>
          <w:p>
            <w:r>
              <w:t>100.8</w:t>
            </w:r>
          </w:p>
        </w:tc>
        <w:tc>
          <w:tcPr>
            <w:tcW w:type="dxa" w:w="1080"/>
          </w:tcPr>
          <w:p>
            <w:r>
              <w:t>62.3</w:t>
            </w:r>
          </w:p>
        </w:tc>
        <w:tc>
          <w:tcPr>
            <w:tcW w:type="dxa" w:w="1080"/>
          </w:tcPr>
          <w:p>
            <w:r>
              <w:t>75.8</w:t>
            </w:r>
          </w:p>
        </w:tc>
        <w:tc>
          <w:tcPr>
            <w:tcW w:type="dxa" w:w="1080"/>
          </w:tcPr>
          <w:p>
            <w:r>
              <w:t>25.1</w:t>
            </w:r>
          </w:p>
        </w:tc>
        <w:tc>
          <w:tcPr>
            <w:tcW w:type="dxa" w:w="1080"/>
          </w:tcPr>
          <w:p>
            <w:r>
              <w:t>organico</w:t>
            </w:r>
          </w:p>
        </w:tc>
        <w:tc>
          <w:tcPr>
            <w:tcW w:type="dxa" w:w="1080"/>
          </w:tcPr>
          <w:p>
            <w:r>
              <w:t>aspersion</w:t>
            </w:r>
          </w:p>
        </w:tc>
      </w:tr>
      <w:tr>
        <w:tc>
          <w:tcPr>
            <w:tcW w:type="dxa" w:w="1080"/>
          </w:tcPr>
          <w:p>
            <w:r>
              <w:t>912.1</w:t>
            </w:r>
          </w:p>
        </w:tc>
        <w:tc>
          <w:tcPr>
            <w:tcW w:type="dxa" w:w="1080"/>
          </w:tcPr>
          <w:p>
            <w:r>
              <w:t>22.7</w:t>
            </w:r>
          </w:p>
        </w:tc>
        <w:tc>
          <w:tcPr>
            <w:tcW w:type="dxa" w:w="1080"/>
          </w:tcPr>
          <w:p>
            <w:r>
              <w:t>91.2</w:t>
            </w:r>
          </w:p>
        </w:tc>
        <w:tc>
          <w:tcPr>
            <w:tcW w:type="dxa" w:w="1080"/>
          </w:tcPr>
          <w:p>
            <w:r>
              <w:t>66.9</w:t>
            </w:r>
          </w:p>
        </w:tc>
        <w:tc>
          <w:tcPr>
            <w:tcW w:type="dxa" w:w="1080"/>
          </w:tcPr>
          <w:p>
            <w:r>
              <w:t>120.4</w:t>
            </w:r>
          </w:p>
        </w:tc>
        <w:tc>
          <w:tcPr>
            <w:tcW w:type="dxa" w:w="1080"/>
          </w:tcPr>
          <w:p>
            <w:r>
              <w:t>25.4</w:t>
            </w:r>
          </w:p>
        </w:tc>
        <w:tc>
          <w:tcPr>
            <w:tcW w:type="dxa" w:w="1080"/>
          </w:tcPr>
          <w:p>
            <w:r>
              <w:t>organico</w:t>
            </w:r>
          </w:p>
        </w:tc>
        <w:tc>
          <w:tcPr>
            <w:tcW w:type="dxa" w:w="1080"/>
          </w:tcPr>
          <w:p>
            <w:r>
              <w:t>aspersion</w:t>
            </w:r>
          </w:p>
        </w:tc>
      </w:tr>
      <w:tr>
        <w:tc>
          <w:tcPr>
            <w:tcW w:type="dxa" w:w="1080"/>
          </w:tcPr>
          <w:p>
            <w:r>
              <w:t>763.7</w:t>
            </w:r>
          </w:p>
        </w:tc>
        <w:tc>
          <w:tcPr>
            <w:tcW w:type="dxa" w:w="1080"/>
          </w:tcPr>
          <w:p>
            <w:r>
              <w:t>29.4</w:t>
            </w:r>
          </w:p>
        </w:tc>
        <w:tc>
          <w:tcPr>
            <w:tcW w:type="dxa" w:w="1080"/>
          </w:tcPr>
          <w:p>
            <w:r>
              <w:t>152.1</w:t>
            </w:r>
          </w:p>
        </w:tc>
        <w:tc>
          <w:tcPr>
            <w:tcW w:type="dxa" w:w="1080"/>
          </w:tcPr>
          <w:p>
            <w:r>
              <w:t>54.4</w:t>
            </w:r>
          </w:p>
        </w:tc>
        <w:tc>
          <w:tcPr>
            <w:tcW w:type="dxa" w:w="1080"/>
          </w:tcPr>
          <w:p>
            <w:r>
              <w:t>87.3</w:t>
            </w:r>
          </w:p>
        </w:tc>
        <w:tc>
          <w:tcPr>
            <w:tcW w:type="dxa" w:w="1080"/>
          </w:tcPr>
          <w:p>
            <w:r>
              <w:t>21.3</w:t>
            </w:r>
          </w:p>
        </w:tc>
        <w:tc>
          <w:tcPr>
            <w:tcW w:type="dxa" w:w="1080"/>
          </w:tcPr>
          <w:p>
            <w:r>
              <w:t>organico</w:t>
            </w:r>
          </w:p>
        </w:tc>
        <w:tc>
          <w:tcPr>
            <w:tcW w:type="dxa" w:w="1080"/>
          </w:tcPr>
          <w:p>
            <w:r>
              <w:t>goteo</w:t>
            </w:r>
          </w:p>
        </w:tc>
      </w:tr>
      <w:tr>
        <w:tc>
          <w:tcPr>
            <w:tcW w:type="dxa" w:w="1080"/>
          </w:tcPr>
          <w:p>
            <w:r>
              <w:t>885.1</w:t>
            </w:r>
          </w:p>
        </w:tc>
        <w:tc>
          <w:tcPr>
            <w:tcW w:type="dxa" w:w="1080"/>
          </w:tcPr>
          <w:p>
            <w:r>
              <w:t>25.6</w:t>
            </w:r>
          </w:p>
        </w:tc>
        <w:tc>
          <w:tcPr>
            <w:tcW w:type="dxa" w:w="1080"/>
          </w:tcPr>
          <w:p>
            <w:r>
              <w:t>134.4</w:t>
            </w:r>
          </w:p>
        </w:tc>
        <w:tc>
          <w:tcPr>
            <w:tcW w:type="dxa" w:w="1080"/>
          </w:tcPr>
          <w:p>
            <w:r>
              <w:t>51.1</w:t>
            </w:r>
          </w:p>
        </w:tc>
        <w:tc>
          <w:tcPr>
            <w:tcW w:type="dxa" w:w="1080"/>
          </w:tcPr>
          <w:p>
            <w:r>
              <w:t>62.2</w:t>
            </w:r>
          </w:p>
        </w:tc>
        <w:tc>
          <w:tcPr>
            <w:tcW w:type="dxa" w:w="1080"/>
          </w:tcPr>
          <w:p>
            <w:r>
              <w:t>38.6</w:t>
            </w:r>
          </w:p>
        </w:tc>
        <w:tc>
          <w:tcPr>
            <w:tcW w:type="dxa" w:w="1080"/>
          </w:tcPr>
          <w:p>
            <w:r>
              <w:t>quimico</w:t>
            </w:r>
          </w:p>
        </w:tc>
        <w:tc>
          <w:tcPr>
            <w:tcW w:type="dxa" w:w="1080"/>
          </w:tcPr>
          <w:p>
            <w:r>
              <w:t>aspersion</w:t>
            </w:r>
          </w:p>
        </w:tc>
      </w:tr>
      <w:tr>
        <w:tc>
          <w:tcPr>
            <w:tcW w:type="dxa" w:w="1080"/>
          </w:tcPr>
          <w:p>
            <w:r>
              <w:t>764.4</w:t>
            </w:r>
          </w:p>
        </w:tc>
        <w:tc>
          <w:tcPr>
            <w:tcW w:type="dxa" w:w="1080"/>
          </w:tcPr>
          <w:p>
            <w:r>
              <w:t>21.0</w:t>
            </w:r>
          </w:p>
        </w:tc>
        <w:tc>
          <w:tcPr>
            <w:tcW w:type="dxa" w:w="1080"/>
          </w:tcPr>
          <w:p>
            <w:r>
              <w:t>114.8</w:t>
            </w:r>
          </w:p>
        </w:tc>
        <w:tc>
          <w:tcPr>
            <w:tcW w:type="dxa" w:w="1080"/>
          </w:tcPr>
          <w:p>
            <w:r>
              <w:t>64.7</w:t>
            </w:r>
          </w:p>
        </w:tc>
        <w:tc>
          <w:tcPr>
            <w:tcW w:type="dxa" w:w="1080"/>
          </w:tcPr>
          <w:p>
            <w:r>
              <w:t>90.3</w:t>
            </w:r>
          </w:p>
        </w:tc>
        <w:tc>
          <w:tcPr>
            <w:tcW w:type="dxa" w:w="1080"/>
          </w:tcPr>
          <w:p>
            <w:r>
              <w:t>22.2</w:t>
            </w:r>
          </w:p>
        </w:tc>
        <w:tc>
          <w:tcPr>
            <w:tcW w:type="dxa" w:w="1080"/>
          </w:tcPr>
          <w:p>
            <w:r>
              <w:t>quimico</w:t>
            </w:r>
          </w:p>
        </w:tc>
        <w:tc>
          <w:tcPr>
            <w:tcW w:type="dxa" w:w="1080"/>
          </w:tcPr>
          <w:p>
            <w:r>
              <w:t>goteo</w:t>
            </w:r>
          </w:p>
        </w:tc>
      </w:tr>
      <w:tr>
        <w:tc>
          <w:tcPr>
            <w:tcW w:type="dxa" w:w="1080"/>
          </w:tcPr>
          <w:p>
            <w:r>
              <w:t>764.1</w:t>
            </w:r>
          </w:p>
        </w:tc>
        <w:tc>
          <w:tcPr>
            <w:tcW w:type="dxa" w:w="1080"/>
          </w:tcPr>
          <w:p>
            <w:r>
              <w:t>27.1</w:t>
            </w:r>
          </w:p>
        </w:tc>
        <w:tc>
          <w:tcPr>
            <w:tcW w:type="dxa" w:w="1080"/>
          </w:tcPr>
          <w:p>
            <w:r>
              <w:t>147.6</w:t>
            </w:r>
          </w:p>
        </w:tc>
        <w:tc>
          <w:tcPr>
            <w:tcW w:type="dxa" w:w="1080"/>
          </w:tcPr>
          <w:p>
            <w:r>
              <w:t>48.3</w:t>
            </w:r>
          </w:p>
        </w:tc>
        <w:tc>
          <w:tcPr>
            <w:tcW w:type="dxa" w:w="1080"/>
          </w:tcPr>
          <w:p>
            <w:r>
              <w:t>75.7</w:t>
            </w:r>
          </w:p>
        </w:tc>
        <w:tc>
          <w:tcPr>
            <w:tcW w:type="dxa" w:w="1080"/>
          </w:tcPr>
          <w:p>
            <w:r>
              <w:t>25.2</w:t>
            </w:r>
          </w:p>
        </w:tc>
        <w:tc>
          <w:tcPr>
            <w:tcW w:type="dxa" w:w="1080"/>
          </w:tcPr>
          <w:p>
            <w:r>
              <w:t>organico</w:t>
            </w:r>
          </w:p>
        </w:tc>
        <w:tc>
          <w:tcPr>
            <w:tcW w:type="dxa" w:w="1080"/>
          </w:tcPr>
          <w:p>
            <w:r>
              <w:t>goteo</w:t>
            </w:r>
          </w:p>
        </w:tc>
      </w:tr>
      <w:tr>
        <w:tc>
          <w:tcPr>
            <w:tcW w:type="dxa" w:w="1080"/>
          </w:tcPr>
          <w:p>
            <w:r>
              <w:t>849.0</w:t>
            </w:r>
          </w:p>
        </w:tc>
        <w:tc>
          <w:tcPr>
            <w:tcW w:type="dxa" w:w="1080"/>
          </w:tcPr>
          <w:p>
            <w:r>
              <w:t>30.4</w:t>
            </w:r>
          </w:p>
        </w:tc>
        <w:tc>
          <w:tcPr>
            <w:tcW w:type="dxa" w:w="1080"/>
          </w:tcPr>
          <w:p>
            <w:r>
              <w:t>116.7</w:t>
            </w:r>
          </w:p>
        </w:tc>
        <w:tc>
          <w:tcPr>
            <w:tcW w:type="dxa" w:w="1080"/>
          </w:tcPr>
          <w:p>
            <w:r>
              <w:t>67.7</w:t>
            </w:r>
          </w:p>
        </w:tc>
        <w:tc>
          <w:tcPr>
            <w:tcW w:type="dxa" w:w="1080"/>
          </w:tcPr>
          <w:p>
            <w:r>
              <w:t>103.1</w:t>
            </w:r>
          </w:p>
        </w:tc>
        <w:tc>
          <w:tcPr>
            <w:tcW w:type="dxa" w:w="1080"/>
          </w:tcPr>
          <w:p>
            <w:r>
              <w:t>25.0</w:t>
            </w:r>
          </w:p>
        </w:tc>
        <w:tc>
          <w:tcPr>
            <w:tcW w:type="dxa" w:w="1080"/>
          </w:tcPr>
          <w:p>
            <w:r>
              <w:t>quimico</w:t>
            </w:r>
          </w:p>
        </w:tc>
        <w:tc>
          <w:tcPr>
            <w:tcW w:type="dxa" w:w="1080"/>
          </w:tcPr>
          <w:p>
            <w:r>
              <w:t>goteo</w:t>
            </w:r>
          </w:p>
        </w:tc>
      </w:tr>
      <w:tr>
        <w:tc>
          <w:tcPr>
            <w:tcW w:type="dxa" w:w="1080"/>
          </w:tcPr>
          <w:p>
            <w:r>
              <w:t>590.4</w:t>
            </w:r>
          </w:p>
        </w:tc>
        <w:tc>
          <w:tcPr>
            <w:tcW w:type="dxa" w:w="1080"/>
          </w:tcPr>
          <w:p>
            <w:r>
              <w:t>27.4</w:t>
            </w:r>
          </w:p>
        </w:tc>
        <w:tc>
          <w:tcPr>
            <w:tcW w:type="dxa" w:w="1080"/>
          </w:tcPr>
          <w:p>
            <w:r>
              <w:t>96.1</w:t>
            </w:r>
          </w:p>
        </w:tc>
        <w:tc>
          <w:tcPr>
            <w:tcW w:type="dxa" w:w="1080"/>
          </w:tcPr>
          <w:p>
            <w:r>
              <w:t>38.2</w:t>
            </w:r>
          </w:p>
        </w:tc>
        <w:tc>
          <w:tcPr>
            <w:tcW w:type="dxa" w:w="1080"/>
          </w:tcPr>
          <w:p>
            <w:r>
              <w:t>76.3</w:t>
            </w:r>
          </w:p>
        </w:tc>
        <w:tc>
          <w:tcPr>
            <w:tcW w:type="dxa" w:w="1080"/>
          </w:tcPr>
          <w:p>
            <w:r>
              <w:t>33.9</w:t>
            </w:r>
          </w:p>
        </w:tc>
        <w:tc>
          <w:tcPr>
            <w:tcW w:type="dxa" w:w="1080"/>
          </w:tcPr>
          <w:p>
            <w:r>
              <w:t>quimico</w:t>
            </w:r>
          </w:p>
        </w:tc>
        <w:tc>
          <w:tcPr>
            <w:tcW w:type="dxa" w:w="1080"/>
          </w:tcPr>
          <w:p>
            <w:r>
              <w:t>aspersion</w:t>
            </w:r>
          </w:p>
        </w:tc>
      </w:tr>
      <w:tr>
        <w:tc>
          <w:tcPr>
            <w:tcW w:type="dxa" w:w="1080"/>
          </w:tcPr>
          <w:p>
            <w:r>
              <w:t>613.0</w:t>
            </w:r>
          </w:p>
        </w:tc>
        <w:tc>
          <w:tcPr>
            <w:tcW w:type="dxa" w:w="1080"/>
          </w:tcPr>
          <w:p>
            <w:r>
              <w:t>20.2</w:t>
            </w:r>
          </w:p>
        </w:tc>
        <w:tc>
          <w:tcPr>
            <w:tcW w:type="dxa" w:w="1080"/>
          </w:tcPr>
          <w:p>
            <w:r>
              <w:t>148.5</w:t>
            </w:r>
          </w:p>
        </w:tc>
        <w:tc>
          <w:tcPr>
            <w:tcW w:type="dxa" w:w="1080"/>
          </w:tcPr>
          <w:p>
            <w:r>
              <w:t>76.4</w:t>
            </w:r>
          </w:p>
        </w:tc>
        <w:tc>
          <w:tcPr>
            <w:tcW w:type="dxa" w:w="1080"/>
          </w:tcPr>
          <w:p>
            <w:r>
              <w:t>80.0</w:t>
            </w:r>
          </w:p>
        </w:tc>
        <w:tc>
          <w:tcPr>
            <w:tcW w:type="dxa" w:w="1080"/>
          </w:tcPr>
          <w:p>
            <w:r>
              <w:t>27.4</w:t>
            </w:r>
          </w:p>
        </w:tc>
        <w:tc>
          <w:tcPr>
            <w:tcW w:type="dxa" w:w="1080"/>
          </w:tcPr>
          <w:p>
            <w:r>
              <w:t>quimico</w:t>
            </w:r>
          </w:p>
        </w:tc>
        <w:tc>
          <w:tcPr>
            <w:tcW w:type="dxa" w:w="1080"/>
          </w:tcPr>
          <w:p>
            <w:r>
              <w:t>aspersion</w:t>
            </w:r>
          </w:p>
        </w:tc>
      </w:tr>
      <w:tr>
        <w:tc>
          <w:tcPr>
            <w:tcW w:type="dxa" w:w="1080"/>
          </w:tcPr>
          <w:p>
            <w:r>
              <w:t>752.5</w:t>
            </w:r>
          </w:p>
        </w:tc>
        <w:tc>
          <w:tcPr>
            <w:tcW w:type="dxa" w:w="1080"/>
          </w:tcPr>
          <w:p>
            <w:r>
              <w:t>23.1</w:t>
            </w:r>
          </w:p>
        </w:tc>
        <w:tc>
          <w:tcPr>
            <w:tcW w:type="dxa" w:w="1080"/>
          </w:tcPr>
          <w:p>
            <w:r>
              <w:t>126.9</w:t>
            </w:r>
          </w:p>
        </w:tc>
        <w:tc>
          <w:tcPr>
            <w:tcW w:type="dxa" w:w="1080"/>
          </w:tcPr>
          <w:p>
            <w:r>
              <w:t>68.6</w:t>
            </w:r>
          </w:p>
        </w:tc>
        <w:tc>
          <w:tcPr>
            <w:tcW w:type="dxa" w:w="1080"/>
          </w:tcPr>
          <w:p>
            <w:r>
              <w:t>54.0</w:t>
            </w:r>
          </w:p>
        </w:tc>
        <w:tc>
          <w:tcPr>
            <w:tcW w:type="dxa" w:w="1080"/>
          </w:tcPr>
          <w:p>
            <w:r>
              <w:t>35.9</w:t>
            </w:r>
          </w:p>
        </w:tc>
        <w:tc>
          <w:tcPr>
            <w:tcW w:type="dxa" w:w="1080"/>
          </w:tcPr>
          <w:p>
            <w:r>
              <w:t>quimico</w:t>
            </w:r>
          </w:p>
        </w:tc>
        <w:tc>
          <w:tcPr>
            <w:tcW w:type="dxa" w:w="1080"/>
          </w:tcPr>
          <w:p>
            <w:r>
              <w:t>goteo</w:t>
            </w:r>
          </w:p>
        </w:tc>
      </w:tr>
      <w:tr>
        <w:tc>
          <w:tcPr>
            <w:tcW w:type="dxa" w:w="1080"/>
          </w:tcPr>
          <w:p>
            <w:r>
              <w:t>698.5</w:t>
            </w:r>
          </w:p>
        </w:tc>
        <w:tc>
          <w:tcPr>
            <w:tcW w:type="dxa" w:w="1080"/>
          </w:tcPr>
          <w:p>
            <w:r>
              <w:t>28.0</w:t>
            </w:r>
          </w:p>
        </w:tc>
        <w:tc>
          <w:tcPr>
            <w:tcW w:type="dxa" w:w="1080"/>
          </w:tcPr>
          <w:p>
            <w:r>
              <w:t>92.2</w:t>
            </w:r>
          </w:p>
        </w:tc>
        <w:tc>
          <w:tcPr>
            <w:tcW w:type="dxa" w:w="1080"/>
          </w:tcPr>
          <w:p>
            <w:r>
              <w:t>65.6</w:t>
            </w:r>
          </w:p>
        </w:tc>
        <w:tc>
          <w:tcPr>
            <w:tcW w:type="dxa" w:w="1080"/>
          </w:tcPr>
          <w:p>
            <w:r>
              <w:t>79.9</w:t>
            </w:r>
          </w:p>
        </w:tc>
        <w:tc>
          <w:tcPr>
            <w:tcW w:type="dxa" w:w="1080"/>
          </w:tcPr>
          <w:p>
            <w:r>
              <w:t>25.3</w:t>
            </w:r>
          </w:p>
        </w:tc>
        <w:tc>
          <w:tcPr>
            <w:tcW w:type="dxa" w:w="1080"/>
          </w:tcPr>
          <w:p>
            <w:r>
              <w:t>quimico</w:t>
            </w:r>
          </w:p>
        </w:tc>
        <w:tc>
          <w:tcPr>
            <w:tcW w:type="dxa" w:w="1080"/>
          </w:tcPr>
          <w:p>
            <w:r>
              <w:t>goteo</w:t>
            </w:r>
          </w:p>
        </w:tc>
      </w:tr>
      <w:tr>
        <w:tc>
          <w:tcPr>
            <w:tcW w:type="dxa" w:w="1080"/>
          </w:tcPr>
          <w:p>
            <w:r>
              <w:t>857.7</w:t>
            </w:r>
          </w:p>
        </w:tc>
        <w:tc>
          <w:tcPr>
            <w:tcW w:type="dxa" w:w="1080"/>
          </w:tcPr>
          <w:p>
            <w:r>
              <w:t>22.5</w:t>
            </w:r>
          </w:p>
        </w:tc>
        <w:tc>
          <w:tcPr>
            <w:tcW w:type="dxa" w:w="1080"/>
          </w:tcPr>
          <w:p>
            <w:r>
              <w:t>110.8</w:t>
            </w:r>
          </w:p>
        </w:tc>
        <w:tc>
          <w:tcPr>
            <w:tcW w:type="dxa" w:w="1080"/>
          </w:tcPr>
          <w:p>
            <w:r>
              <w:t>75.8</w:t>
            </w:r>
          </w:p>
        </w:tc>
        <w:tc>
          <w:tcPr>
            <w:tcW w:type="dxa" w:w="1080"/>
          </w:tcPr>
          <w:p>
            <w:r>
              <w:t>44.4</w:t>
            </w:r>
          </w:p>
        </w:tc>
        <w:tc>
          <w:tcPr>
            <w:tcW w:type="dxa" w:w="1080"/>
          </w:tcPr>
          <w:p>
            <w:r>
              <w:t>30.5</w:t>
            </w:r>
          </w:p>
        </w:tc>
        <w:tc>
          <w:tcPr>
            <w:tcW w:type="dxa" w:w="1080"/>
          </w:tcPr>
          <w:p>
            <w:r>
              <w:t>quimico</w:t>
            </w:r>
          </w:p>
        </w:tc>
        <w:tc>
          <w:tcPr>
            <w:tcW w:type="dxa" w:w="1080"/>
          </w:tcPr>
          <w:p>
            <w:r>
              <w:t>aspersion</w:t>
            </w:r>
          </w:p>
        </w:tc>
      </w:tr>
      <w:tr>
        <w:tc>
          <w:tcPr>
            <w:tcW w:type="dxa" w:w="1080"/>
          </w:tcPr>
          <w:p>
            <w:r>
              <w:t>711.0</w:t>
            </w:r>
          </w:p>
        </w:tc>
        <w:tc>
          <w:tcPr>
            <w:tcW w:type="dxa" w:w="1080"/>
          </w:tcPr>
          <w:p>
            <w:r>
              <w:t>25.7</w:t>
            </w:r>
          </w:p>
        </w:tc>
        <w:tc>
          <w:tcPr>
            <w:tcW w:type="dxa" w:w="1080"/>
          </w:tcPr>
          <w:p>
            <w:r>
              <w:t>95.7</w:t>
            </w:r>
          </w:p>
        </w:tc>
        <w:tc>
          <w:tcPr>
            <w:tcW w:type="dxa" w:w="1080"/>
          </w:tcPr>
          <w:p>
            <w:r>
              <w:t>85.3</w:t>
            </w:r>
          </w:p>
        </w:tc>
        <w:tc>
          <w:tcPr>
            <w:tcW w:type="dxa" w:w="1080"/>
          </w:tcPr>
          <w:p>
            <w:r>
              <w:t>59.5</w:t>
            </w:r>
          </w:p>
        </w:tc>
        <w:tc>
          <w:tcPr>
            <w:tcW w:type="dxa" w:w="1080"/>
          </w:tcPr>
          <w:p>
            <w:r>
              <w:t>24.4</w:t>
            </w:r>
          </w:p>
        </w:tc>
        <w:tc>
          <w:tcPr>
            <w:tcW w:type="dxa" w:w="1080"/>
          </w:tcPr>
          <w:p>
            <w:r>
              <w:t>organico</w:t>
            </w:r>
          </w:p>
        </w:tc>
        <w:tc>
          <w:tcPr>
            <w:tcW w:type="dxa" w:w="1080"/>
          </w:tcPr>
          <w:p>
            <w:r>
              <w:t>goteo</w:t>
            </w:r>
          </w:p>
        </w:tc>
      </w:tr>
      <w:tr>
        <w:tc>
          <w:tcPr>
            <w:tcW w:type="dxa" w:w="1080"/>
          </w:tcPr>
          <w:p>
            <w:r>
              <w:t>650.5</w:t>
            </w:r>
          </w:p>
        </w:tc>
        <w:tc>
          <w:tcPr>
            <w:tcW w:type="dxa" w:w="1080"/>
          </w:tcPr>
          <w:p>
            <w:r>
              <w:t>26.7</w:t>
            </w:r>
          </w:p>
        </w:tc>
        <w:tc>
          <w:tcPr>
            <w:tcW w:type="dxa" w:w="1080"/>
          </w:tcPr>
          <w:p>
            <w:r>
              <w:t>84.6</w:t>
            </w:r>
          </w:p>
        </w:tc>
        <w:tc>
          <w:tcPr>
            <w:tcW w:type="dxa" w:w="1080"/>
          </w:tcPr>
          <w:p>
            <w:r>
              <w:t>76.2</w:t>
            </w:r>
          </w:p>
        </w:tc>
        <w:tc>
          <w:tcPr>
            <w:tcW w:type="dxa" w:w="1080"/>
          </w:tcPr>
          <w:p>
            <w:r>
              <w:t>101.7</w:t>
            </w:r>
          </w:p>
        </w:tc>
        <w:tc>
          <w:tcPr>
            <w:tcW w:type="dxa" w:w="1080"/>
          </w:tcPr>
          <w:p>
            <w:r>
              <w:t>40.8</w:t>
            </w:r>
          </w:p>
        </w:tc>
        <w:tc>
          <w:tcPr>
            <w:tcW w:type="dxa" w:w="1080"/>
          </w:tcPr>
          <w:p>
            <w:r>
              <w:t>quimico</w:t>
            </w:r>
          </w:p>
        </w:tc>
        <w:tc>
          <w:tcPr>
            <w:tcW w:type="dxa" w:w="1080"/>
          </w:tcPr>
          <w:p>
            <w:r>
              <w:t>aspersion</w:t>
            </w:r>
          </w:p>
        </w:tc>
      </w:tr>
      <w:tr>
        <w:tc>
          <w:tcPr>
            <w:tcW w:type="dxa" w:w="1080"/>
          </w:tcPr>
          <w:p>
            <w:r>
              <w:t>995.9</w:t>
            </w:r>
          </w:p>
        </w:tc>
        <w:tc>
          <w:tcPr>
            <w:tcW w:type="dxa" w:w="1080"/>
          </w:tcPr>
          <w:p>
            <w:r>
              <w:t>21.9</w:t>
            </w:r>
          </w:p>
        </w:tc>
        <w:tc>
          <w:tcPr>
            <w:tcW w:type="dxa" w:w="1080"/>
          </w:tcPr>
          <w:p>
            <w:r>
              <w:t>135.4</w:t>
            </w:r>
          </w:p>
        </w:tc>
        <w:tc>
          <w:tcPr>
            <w:tcW w:type="dxa" w:w="1080"/>
          </w:tcPr>
          <w:p>
            <w:r>
              <w:t>36.2</w:t>
            </w:r>
          </w:p>
        </w:tc>
        <w:tc>
          <w:tcPr>
            <w:tcW w:type="dxa" w:w="1080"/>
          </w:tcPr>
          <w:p>
            <w:r>
              <w:t>102.1</w:t>
            </w:r>
          </w:p>
        </w:tc>
        <w:tc>
          <w:tcPr>
            <w:tcW w:type="dxa" w:w="1080"/>
          </w:tcPr>
          <w:p>
            <w:r>
              <w:t>22.5</w:t>
            </w:r>
          </w:p>
        </w:tc>
        <w:tc>
          <w:tcPr>
            <w:tcW w:type="dxa" w:w="1080"/>
          </w:tcPr>
          <w:p>
            <w:r>
              <w:t>quimico</w:t>
            </w:r>
          </w:p>
        </w:tc>
        <w:tc>
          <w:tcPr>
            <w:tcW w:type="dxa" w:w="1080"/>
          </w:tcPr>
          <w:p>
            <w:r>
              <w:t>aspersion</w:t>
            </w:r>
          </w:p>
        </w:tc>
      </w:tr>
      <w:tr>
        <w:tc>
          <w:tcPr>
            <w:tcW w:type="dxa" w:w="1080"/>
          </w:tcPr>
          <w:p>
            <w:r>
              <w:t>792.9</w:t>
            </w:r>
          </w:p>
        </w:tc>
        <w:tc>
          <w:tcPr>
            <w:tcW w:type="dxa" w:w="1080"/>
          </w:tcPr>
          <w:p>
            <w:r>
              <w:t>24.3</w:t>
            </w:r>
          </w:p>
        </w:tc>
        <w:tc>
          <w:tcPr>
            <w:tcW w:type="dxa" w:w="1080"/>
          </w:tcPr>
          <w:p>
            <w:r>
              <w:t>157.0</w:t>
            </w:r>
          </w:p>
        </w:tc>
        <w:tc>
          <w:tcPr>
            <w:tcW w:type="dxa" w:w="1080"/>
          </w:tcPr>
          <w:p>
            <w:r>
              <w:t>44.1</w:t>
            </w:r>
          </w:p>
        </w:tc>
        <w:tc>
          <w:tcPr>
            <w:tcW w:type="dxa" w:w="1080"/>
          </w:tcPr>
          <w:p>
            <w:r>
              <w:t>95.7</w:t>
            </w:r>
          </w:p>
        </w:tc>
        <w:tc>
          <w:tcPr>
            <w:tcW w:type="dxa" w:w="1080"/>
          </w:tcPr>
          <w:p>
            <w:r>
              <w:t>30.7</w:t>
            </w:r>
          </w:p>
        </w:tc>
        <w:tc>
          <w:tcPr>
            <w:tcW w:type="dxa" w:w="1080"/>
          </w:tcPr>
          <w:p>
            <w:r>
              <w:t>quimico</w:t>
            </w:r>
          </w:p>
        </w:tc>
        <w:tc>
          <w:tcPr>
            <w:tcW w:type="dxa" w:w="1080"/>
          </w:tcPr>
          <w:p>
            <w:r>
              <w:t>aspersion</w:t>
            </w:r>
          </w:p>
        </w:tc>
      </w:tr>
      <w:tr>
        <w:tc>
          <w:tcPr>
            <w:tcW w:type="dxa" w:w="1080"/>
          </w:tcPr>
          <w:p>
            <w:r>
              <w:t>828.1</w:t>
            </w:r>
          </w:p>
        </w:tc>
        <w:tc>
          <w:tcPr>
            <w:tcW w:type="dxa" w:w="1080"/>
          </w:tcPr>
          <w:p>
            <w:r>
              <w:t>17.0</w:t>
            </w:r>
          </w:p>
        </w:tc>
        <w:tc>
          <w:tcPr>
            <w:tcW w:type="dxa" w:w="1080"/>
          </w:tcPr>
          <w:p>
            <w:r>
              <w:t>84.2</w:t>
            </w:r>
          </w:p>
        </w:tc>
        <w:tc>
          <w:tcPr>
            <w:tcW w:type="dxa" w:w="1080"/>
          </w:tcPr>
          <w:p>
            <w:r>
              <w:t>53.3</w:t>
            </w:r>
          </w:p>
        </w:tc>
        <w:tc>
          <w:tcPr>
            <w:tcW w:type="dxa" w:w="1080"/>
          </w:tcPr>
          <w:p>
            <w:r>
              <w:t>70.6</w:t>
            </w:r>
          </w:p>
        </w:tc>
        <w:tc>
          <w:tcPr>
            <w:tcW w:type="dxa" w:w="1080"/>
          </w:tcPr>
          <w:p>
            <w:r>
              <w:t>32.5</w:t>
            </w:r>
          </w:p>
        </w:tc>
        <w:tc>
          <w:tcPr>
            <w:tcW w:type="dxa" w:w="1080"/>
          </w:tcPr>
          <w:p>
            <w:r>
              <w:t>quimico</w:t>
            </w:r>
          </w:p>
        </w:tc>
        <w:tc>
          <w:tcPr>
            <w:tcW w:type="dxa" w:w="1080"/>
          </w:tcPr>
          <w:p>
            <w:r>
              <w:t>aspersion</w:t>
            </w:r>
          </w:p>
        </w:tc>
      </w:tr>
      <w:tr>
        <w:tc>
          <w:tcPr>
            <w:tcW w:type="dxa" w:w="1080"/>
          </w:tcPr>
          <w:p>
            <w:r>
              <w:t>649.0</w:t>
            </w:r>
          </w:p>
        </w:tc>
        <w:tc>
          <w:tcPr>
            <w:tcW w:type="dxa" w:w="1080"/>
          </w:tcPr>
          <w:p>
            <w:r>
              <w:t>21.6</w:t>
            </w:r>
          </w:p>
        </w:tc>
        <w:tc>
          <w:tcPr>
            <w:tcW w:type="dxa" w:w="1080"/>
          </w:tcPr>
          <w:p>
            <w:r>
              <w:t>127.4</w:t>
            </w:r>
          </w:p>
        </w:tc>
        <w:tc>
          <w:tcPr>
            <w:tcW w:type="dxa" w:w="1080"/>
          </w:tcPr>
          <w:p>
            <w:r>
              <w:t>62.4</w:t>
            </w:r>
          </w:p>
        </w:tc>
        <w:tc>
          <w:tcPr>
            <w:tcW w:type="dxa" w:w="1080"/>
          </w:tcPr>
          <w:p>
            <w:r>
              <w:t>87.1</w:t>
            </w:r>
          </w:p>
        </w:tc>
        <w:tc>
          <w:tcPr>
            <w:tcW w:type="dxa" w:w="1080"/>
          </w:tcPr>
          <w:p>
            <w:r>
              <w:t>31.3</w:t>
            </w:r>
          </w:p>
        </w:tc>
        <w:tc>
          <w:tcPr>
            <w:tcW w:type="dxa" w:w="1080"/>
          </w:tcPr>
          <w:p>
            <w:r>
              <w:t>quimico</w:t>
            </w:r>
          </w:p>
        </w:tc>
        <w:tc>
          <w:tcPr>
            <w:tcW w:type="dxa" w:w="1080"/>
          </w:tcPr>
          <w:p>
            <w:r>
              <w:t>goteo</w:t>
            </w:r>
          </w:p>
        </w:tc>
      </w:tr>
      <w:tr>
        <w:tc>
          <w:tcPr>
            <w:tcW w:type="dxa" w:w="1080"/>
          </w:tcPr>
          <w:p>
            <w:r>
              <w:t>754.7</w:t>
            </w:r>
          </w:p>
        </w:tc>
        <w:tc>
          <w:tcPr>
            <w:tcW w:type="dxa" w:w="1080"/>
          </w:tcPr>
          <w:p>
            <w:r>
              <w:t>23.8</w:t>
            </w:r>
          </w:p>
        </w:tc>
        <w:tc>
          <w:tcPr>
            <w:tcW w:type="dxa" w:w="1080"/>
          </w:tcPr>
          <w:p>
            <w:r>
              <w:t>100.7</w:t>
            </w:r>
          </w:p>
        </w:tc>
        <w:tc>
          <w:tcPr>
            <w:tcW w:type="dxa" w:w="1080"/>
          </w:tcPr>
          <w:p>
            <w:r>
              <w:t>69.2</w:t>
            </w:r>
          </w:p>
        </w:tc>
        <w:tc>
          <w:tcPr>
            <w:tcW w:type="dxa" w:w="1080"/>
          </w:tcPr>
          <w:p>
            <w:r>
              <w:t>87.9</w:t>
            </w:r>
          </w:p>
        </w:tc>
        <w:tc>
          <w:tcPr>
            <w:tcW w:type="dxa" w:w="1080"/>
          </w:tcPr>
          <w:p>
            <w:r>
              <w:t>28.0</w:t>
            </w:r>
          </w:p>
        </w:tc>
        <w:tc>
          <w:tcPr>
            <w:tcW w:type="dxa" w:w="1080"/>
          </w:tcPr>
          <w:p>
            <w:r>
              <w:t>organico</w:t>
            </w:r>
          </w:p>
        </w:tc>
        <w:tc>
          <w:tcPr>
            <w:tcW w:type="dxa" w:w="1080"/>
          </w:tcPr>
          <w:p>
            <w:r>
              <w:t>aspersion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